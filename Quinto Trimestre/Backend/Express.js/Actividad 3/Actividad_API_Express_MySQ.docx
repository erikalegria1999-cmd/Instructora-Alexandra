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950C7" w14:textId="77777777" w:rsidR="005810D8" w:rsidRPr="00DE483E" w:rsidRDefault="00000000">
      <w:pPr>
        <w:jc w:val="center"/>
      </w:pPr>
      <w:r w:rsidRPr="00DE483E">
        <w:rPr>
          <w:b/>
          <w:sz w:val="36"/>
        </w:rPr>
        <w:t>ACTIVIDAD INDIVIDUAL</w:t>
      </w:r>
    </w:p>
    <w:p w14:paraId="174CABCD" w14:textId="7AEB3631" w:rsidR="005810D8" w:rsidRPr="00DE483E" w:rsidRDefault="00000000">
      <w:pPr>
        <w:jc w:val="center"/>
      </w:pPr>
      <w:r w:rsidRPr="00DE483E">
        <w:rPr>
          <w:b/>
          <w:sz w:val="26"/>
        </w:rPr>
        <w:t xml:space="preserve">API REST CON EXPRESS, MYSQL </w:t>
      </w:r>
    </w:p>
    <w:p w14:paraId="73679237" w14:textId="77777777" w:rsidR="005810D8" w:rsidRPr="00DE483E" w:rsidRDefault="00000000">
      <w:r w:rsidRPr="00DE483E">
        <w:t>Programa de formación: Análisis y Desarrollo de Software (ADSO)</w:t>
      </w:r>
    </w:p>
    <w:p w14:paraId="67613167" w14:textId="432A2291" w:rsidR="005810D8" w:rsidRPr="00DE483E" w:rsidRDefault="00000000">
      <w:proofErr w:type="spellStart"/>
      <w:r w:rsidRPr="00DE483E">
        <w:t>Aprendiz</w:t>
      </w:r>
      <w:proofErr w:type="spellEnd"/>
      <w:r w:rsidRPr="00DE483E">
        <w:t>:</w:t>
      </w:r>
      <w:r w:rsidR="00CA45AB">
        <w:t xml:space="preserve"> Erik Santiago Alegria Rojas </w:t>
      </w:r>
    </w:p>
    <w:p w14:paraId="16B12C24" w14:textId="5D206798" w:rsidR="005810D8" w:rsidRPr="00DE483E" w:rsidRDefault="00000000">
      <w:proofErr w:type="spellStart"/>
      <w:r w:rsidRPr="00DE483E">
        <w:t>Ficha</w:t>
      </w:r>
      <w:proofErr w:type="spellEnd"/>
      <w:r w:rsidRPr="00DE483E">
        <w:t xml:space="preserve">: </w:t>
      </w:r>
      <w:r w:rsidR="00CA45AB">
        <w:t xml:space="preserve">3312932 </w:t>
      </w:r>
      <w:r w:rsidRPr="00DE483E">
        <w:t xml:space="preserve">Instructor(a): </w:t>
      </w:r>
      <w:proofErr w:type="spellStart"/>
      <w:r w:rsidR="00093DEE" w:rsidRPr="00093DEE">
        <w:t>Yoly</w:t>
      </w:r>
      <w:proofErr w:type="spellEnd"/>
      <w:r w:rsidR="00093DEE" w:rsidRPr="00093DEE">
        <w:t xml:space="preserve"> Alexandra Guevara Muñoz</w:t>
      </w:r>
    </w:p>
    <w:p w14:paraId="25F70DE3" w14:textId="1A3B478A" w:rsidR="005810D8" w:rsidRPr="00DE483E" w:rsidRDefault="00000000">
      <w:proofErr w:type="spellStart"/>
      <w:r w:rsidRPr="00DE483E">
        <w:t>Fecha</w:t>
      </w:r>
      <w:proofErr w:type="spellEnd"/>
      <w:r w:rsidRPr="00DE483E">
        <w:t xml:space="preserve"> de </w:t>
      </w:r>
      <w:proofErr w:type="spellStart"/>
      <w:r w:rsidRPr="00DE483E">
        <w:t>entrega</w:t>
      </w:r>
      <w:proofErr w:type="spellEnd"/>
      <w:r w:rsidRPr="00DE483E">
        <w:t xml:space="preserve">: </w:t>
      </w:r>
      <w:r w:rsidR="00093DEE">
        <w:t>2</w:t>
      </w:r>
      <w:r w:rsidR="00304D33">
        <w:t>8</w:t>
      </w:r>
      <w:r w:rsidR="00093DEE">
        <w:t>/10/26</w:t>
      </w:r>
    </w:p>
    <w:p w14:paraId="11DC88C5" w14:textId="77777777" w:rsidR="005810D8" w:rsidRPr="00DE483E" w:rsidRDefault="00000000">
      <w:pPr>
        <w:pStyle w:val="Ttulo1"/>
        <w:rPr>
          <w:color w:val="auto"/>
        </w:rPr>
      </w:pPr>
      <w:r w:rsidRPr="00DE483E">
        <w:rPr>
          <w:color w:val="auto"/>
        </w:rPr>
        <w:t>1. Objetivo</w:t>
      </w:r>
    </w:p>
    <w:p w14:paraId="5477B619" w14:textId="6B5F86D9" w:rsidR="005810D8" w:rsidRPr="00DE483E" w:rsidRDefault="00000000">
      <w:r w:rsidRPr="00DE483E">
        <w:t xml:space="preserve">Desarrollar habilidades para construir y probar una API REST con Express, CORS y MySQL, </w:t>
      </w:r>
      <w:proofErr w:type="spellStart"/>
      <w:r w:rsidRPr="00DE483E">
        <w:t>utilizando</w:t>
      </w:r>
      <w:proofErr w:type="spellEnd"/>
      <w:r w:rsidRPr="00DE483E">
        <w:t xml:space="preserve"> </w:t>
      </w:r>
      <w:proofErr w:type="spellStart"/>
      <w:r w:rsidRPr="00DE483E">
        <w:t>una</w:t>
      </w:r>
      <w:proofErr w:type="spellEnd"/>
      <w:r w:rsidRPr="00DE483E">
        <w:t xml:space="preserve"> base de datos. Identificar errores de programación, explicar sus causas y proponer soluciones justificadas.</w:t>
      </w:r>
    </w:p>
    <w:p w14:paraId="0F91B055" w14:textId="77777777" w:rsidR="005810D8" w:rsidRPr="00DE483E" w:rsidRDefault="00000000">
      <w:pPr>
        <w:pStyle w:val="Ttulo1"/>
        <w:rPr>
          <w:color w:val="auto"/>
        </w:rPr>
      </w:pPr>
      <w:r w:rsidRPr="00DE483E">
        <w:rPr>
          <w:color w:val="auto"/>
        </w:rPr>
        <w:t>2. Situación problema</w:t>
      </w:r>
    </w:p>
    <w:p w14:paraId="632658C9" w14:textId="77777777" w:rsidR="005810D8" w:rsidRPr="00DE483E" w:rsidRDefault="00000000">
      <w:r w:rsidRPr="00DE483E">
        <w:t>Una empresa necesita una API para administrar los productos de su inventario. El sistema debe permitir registrar productos y consultar los que se encuentran almacenados en la base de datos. Cada producto debe tener un identificador, nombre, categoría, precio y cantidad disponible. El aprendiz construirá la solución y realizará una revisión técnica de errores.</w:t>
      </w:r>
    </w:p>
    <w:p w14:paraId="512901CB" w14:textId="77777777" w:rsidR="005810D8" w:rsidRPr="00DE483E" w:rsidRDefault="00000000">
      <w:pPr>
        <w:pStyle w:val="Ttulo1"/>
        <w:rPr>
          <w:color w:val="auto"/>
        </w:rPr>
      </w:pPr>
      <w:r w:rsidRPr="00DE483E">
        <w:rPr>
          <w:color w:val="auto"/>
        </w:rPr>
        <w:t>3. Fases de la actividad</w:t>
      </w:r>
    </w:p>
    <w:p w14:paraId="2D369C5E" w14:textId="77777777" w:rsidR="005810D8" w:rsidRPr="00DE483E" w:rsidRDefault="00000000">
      <w:pPr>
        <w:pStyle w:val="Ttulo2"/>
        <w:rPr>
          <w:color w:val="auto"/>
        </w:rPr>
      </w:pPr>
      <w:r w:rsidRPr="00DE483E">
        <w:rPr>
          <w:color w:val="auto"/>
        </w:rPr>
        <w:t>Fase 1. Investigación y preparación del entorno</w:t>
      </w:r>
    </w:p>
    <w:p w14:paraId="231990E6" w14:textId="77777777" w:rsidR="005810D8" w:rsidRPr="00DE483E" w:rsidRDefault="00000000">
      <w:r w:rsidRPr="00DE483E">
        <w:t>Investigue y explique la utilidad de los siguientes conceptos:</w:t>
      </w:r>
    </w:p>
    <w:p w14:paraId="26D89DB9" w14:textId="77777777" w:rsidR="005810D8" w:rsidRDefault="00000000">
      <w:pPr>
        <w:pStyle w:val="Listaconnmeros"/>
      </w:pPr>
      <w:r w:rsidRPr="00DE483E">
        <w:t xml:space="preserve">¿Qué es Node.js y </w:t>
      </w:r>
      <w:proofErr w:type="spellStart"/>
      <w:r w:rsidRPr="00DE483E">
        <w:t>qué</w:t>
      </w:r>
      <w:proofErr w:type="spellEnd"/>
      <w:r w:rsidRPr="00DE483E">
        <w:t xml:space="preserve"> </w:t>
      </w:r>
      <w:proofErr w:type="spellStart"/>
      <w:r w:rsidRPr="00DE483E">
        <w:t>función</w:t>
      </w:r>
      <w:proofErr w:type="spellEnd"/>
      <w:r w:rsidRPr="00DE483E">
        <w:t xml:space="preserve"> </w:t>
      </w:r>
      <w:proofErr w:type="spellStart"/>
      <w:r w:rsidRPr="00DE483E">
        <w:t>cumple</w:t>
      </w:r>
      <w:proofErr w:type="spellEnd"/>
      <w:r w:rsidRPr="00DE483E">
        <w:t>?</w:t>
      </w:r>
    </w:p>
    <w:p w14:paraId="2EB8B19A" w14:textId="2B9206F7" w:rsidR="00F23F80" w:rsidRDefault="00F23F80" w:rsidP="004A71DA">
      <w:r w:rsidRPr="00F23F80">
        <w:t xml:space="preserve">es un </w:t>
      </w:r>
      <w:proofErr w:type="spellStart"/>
      <w:r w:rsidRPr="00F23F80">
        <w:t>entorno</w:t>
      </w:r>
      <w:proofErr w:type="spellEnd"/>
      <w:r w:rsidRPr="00F23F80">
        <w:t xml:space="preserve"> de </w:t>
      </w:r>
      <w:proofErr w:type="spellStart"/>
      <w:r w:rsidRPr="00F23F80">
        <w:t>ejecución</w:t>
      </w:r>
      <w:proofErr w:type="spellEnd"/>
      <w:r w:rsidRPr="00F23F80">
        <w:t xml:space="preserve"> para JavaScript de </w:t>
      </w:r>
      <w:proofErr w:type="spellStart"/>
      <w:r w:rsidRPr="00F23F80">
        <w:t>código</w:t>
      </w:r>
      <w:proofErr w:type="spellEnd"/>
      <w:r w:rsidRPr="00F23F80">
        <w:t xml:space="preserve"> </w:t>
      </w:r>
      <w:proofErr w:type="spellStart"/>
      <w:r w:rsidRPr="00F23F80">
        <w:t>abierto</w:t>
      </w:r>
      <w:proofErr w:type="spellEnd"/>
      <w:r w:rsidRPr="00F23F80">
        <w:t xml:space="preserve"> y </w:t>
      </w:r>
      <w:proofErr w:type="spellStart"/>
      <w:r w:rsidRPr="00F23F80">
        <w:t>multiplataforma</w:t>
      </w:r>
      <w:proofErr w:type="spellEnd"/>
      <w:r w:rsidRPr="00F23F80">
        <w:t xml:space="preserve">, </w:t>
      </w:r>
      <w:proofErr w:type="spellStart"/>
      <w:r w:rsidRPr="00F23F80">
        <w:t>construido</w:t>
      </w:r>
      <w:proofErr w:type="spellEnd"/>
      <w:r w:rsidRPr="00F23F80">
        <w:t xml:space="preserve"> </w:t>
      </w:r>
      <w:proofErr w:type="spellStart"/>
      <w:r w:rsidRPr="00F23F80">
        <w:t>sobre</w:t>
      </w:r>
      <w:proofErr w:type="spellEnd"/>
      <w:r w:rsidRPr="00F23F80">
        <w:t xml:space="preserve"> el motor V8 de Google Chrome</w:t>
      </w:r>
      <w:r>
        <w:t xml:space="preserve"> </w:t>
      </w:r>
      <w:r w:rsidRPr="00F23F80">
        <w:t xml:space="preserve">Su </w:t>
      </w:r>
      <w:proofErr w:type="spellStart"/>
      <w:r w:rsidRPr="00F23F80">
        <w:t>función</w:t>
      </w:r>
      <w:proofErr w:type="spellEnd"/>
      <w:r w:rsidRPr="00F23F80">
        <w:t xml:space="preserve"> principal es </w:t>
      </w:r>
      <w:proofErr w:type="spellStart"/>
      <w:r w:rsidRPr="00F23F80">
        <w:t>permitir</w:t>
      </w:r>
      <w:proofErr w:type="spellEnd"/>
      <w:r w:rsidRPr="00F23F80">
        <w:t xml:space="preserve"> </w:t>
      </w:r>
      <w:proofErr w:type="spellStart"/>
      <w:r w:rsidRPr="00F23F80">
        <w:t>que</w:t>
      </w:r>
      <w:proofErr w:type="spellEnd"/>
      <w:r w:rsidRPr="00F23F80">
        <w:t xml:space="preserve"> JavaScript se </w:t>
      </w:r>
      <w:proofErr w:type="spellStart"/>
      <w:r w:rsidRPr="00F23F80">
        <w:t>ejecute</w:t>
      </w:r>
      <w:proofErr w:type="spellEnd"/>
      <w:r w:rsidRPr="00F23F80">
        <w:t xml:space="preserve"> fuera del </w:t>
      </w:r>
      <w:proofErr w:type="spellStart"/>
      <w:r w:rsidRPr="00F23F80">
        <w:t>navegador</w:t>
      </w:r>
      <w:proofErr w:type="spellEnd"/>
      <w:r w:rsidRPr="00F23F80">
        <w:t xml:space="preserve"> web, </w:t>
      </w:r>
      <w:proofErr w:type="spellStart"/>
      <w:r w:rsidRPr="00F23F80">
        <w:t>específicamente</w:t>
      </w:r>
      <w:proofErr w:type="spellEnd"/>
      <w:r w:rsidRPr="00F23F80">
        <w:t xml:space="preserve"> </w:t>
      </w:r>
      <w:proofErr w:type="spellStart"/>
      <w:r w:rsidRPr="00F23F80">
        <w:t>en</w:t>
      </w:r>
      <w:proofErr w:type="spellEnd"/>
      <w:r w:rsidRPr="00F23F80">
        <w:t xml:space="preserve"> el </w:t>
      </w:r>
      <w:proofErr w:type="spellStart"/>
      <w:r w:rsidRPr="00F23F80">
        <w:t>lado</w:t>
      </w:r>
      <w:proofErr w:type="spellEnd"/>
      <w:r w:rsidRPr="00F23F80">
        <w:t xml:space="preserve"> del </w:t>
      </w:r>
      <w:proofErr w:type="spellStart"/>
      <w:r w:rsidRPr="00F23F80">
        <w:t>servidor</w:t>
      </w:r>
      <w:proofErr w:type="spellEnd"/>
      <w:r w:rsidR="004A71DA">
        <w:t xml:space="preserve"> </w:t>
      </w:r>
      <w:proofErr w:type="spellStart"/>
      <w:r w:rsidR="004A71DA">
        <w:t>usa</w:t>
      </w:r>
      <w:proofErr w:type="spellEnd"/>
      <w:r w:rsidR="004A71DA">
        <w:t xml:space="preserve"> un </w:t>
      </w:r>
      <w:proofErr w:type="spellStart"/>
      <w:r w:rsidR="004A71DA">
        <w:t>modelo</w:t>
      </w:r>
      <w:proofErr w:type="spellEnd"/>
      <w:r w:rsidR="004A71DA">
        <w:t xml:space="preserve"> de </w:t>
      </w:r>
      <w:proofErr w:type="spellStart"/>
      <w:r w:rsidR="004A71DA">
        <w:t>operaciones</w:t>
      </w:r>
      <w:proofErr w:type="spellEnd"/>
      <w:r w:rsidR="004A71DA">
        <w:t xml:space="preserve"> </w:t>
      </w:r>
      <w:proofErr w:type="spellStart"/>
      <w:r w:rsidR="004A71DA">
        <w:t>asincrono,sincrono</w:t>
      </w:r>
      <w:proofErr w:type="spellEnd"/>
      <w:r w:rsidR="004A71DA">
        <w:t xml:space="preserve"> y </w:t>
      </w:r>
      <w:proofErr w:type="spellStart"/>
      <w:r w:rsidR="004A71DA">
        <w:t>orientado</w:t>
      </w:r>
      <w:proofErr w:type="spellEnd"/>
      <w:r w:rsidR="004A71DA">
        <w:t xml:space="preserve"> a </w:t>
      </w:r>
      <w:proofErr w:type="spellStart"/>
      <w:r w:rsidR="004A71DA">
        <w:t>eventos</w:t>
      </w:r>
      <w:proofErr w:type="spellEnd"/>
      <w:r w:rsidR="004A71DA">
        <w:t xml:space="preserve">  </w:t>
      </w:r>
      <w:proofErr w:type="spellStart"/>
      <w:r w:rsidR="004A71DA">
        <w:t>ademas</w:t>
      </w:r>
      <w:proofErr w:type="spellEnd"/>
      <w:r w:rsidR="004A71DA">
        <w:t xml:space="preserve"> </w:t>
      </w:r>
      <w:proofErr w:type="spellStart"/>
      <w:r w:rsidR="004A71DA">
        <w:t>cuenta</w:t>
      </w:r>
      <w:proofErr w:type="spellEnd"/>
      <w:r w:rsidR="004A71DA">
        <w:t xml:space="preserve"> con </w:t>
      </w:r>
      <w:proofErr w:type="spellStart"/>
      <w:r w:rsidR="004A71DA">
        <w:t>su</w:t>
      </w:r>
      <w:proofErr w:type="spellEnd"/>
      <w:r w:rsidR="004A71DA">
        <w:t xml:space="preserve"> </w:t>
      </w:r>
      <w:proofErr w:type="spellStart"/>
      <w:r w:rsidR="004A71DA">
        <w:t>propio</w:t>
      </w:r>
      <w:proofErr w:type="spellEnd"/>
      <w:r w:rsidR="004A71DA">
        <w:t xml:space="preserve"> gestor de </w:t>
      </w:r>
      <w:proofErr w:type="spellStart"/>
      <w:r w:rsidR="004A71DA">
        <w:t>paquetes</w:t>
      </w:r>
      <w:proofErr w:type="spellEnd"/>
      <w:r w:rsidR="004A71DA">
        <w:t xml:space="preserve"> </w:t>
      </w:r>
      <w:proofErr w:type="spellStart"/>
      <w:r w:rsidR="004A71DA">
        <w:t>llamado</w:t>
      </w:r>
      <w:proofErr w:type="spellEnd"/>
      <w:r w:rsidR="004A71DA">
        <w:t xml:space="preserve"> </w:t>
      </w:r>
      <w:proofErr w:type="spellStart"/>
      <w:r w:rsidR="004A71DA">
        <w:t>npm</w:t>
      </w:r>
      <w:proofErr w:type="spellEnd"/>
      <w:r w:rsidR="004A71DA">
        <w:t xml:space="preserve"> </w:t>
      </w:r>
      <w:proofErr w:type="spellStart"/>
      <w:r w:rsidR="004A71DA">
        <w:t>considerado</w:t>
      </w:r>
      <w:proofErr w:type="spellEnd"/>
      <w:r w:rsidR="004A71DA">
        <w:t xml:space="preserve"> el mas grande del </w:t>
      </w:r>
      <w:proofErr w:type="spellStart"/>
      <w:r w:rsidR="004A71DA">
        <w:t>mundo</w:t>
      </w:r>
      <w:proofErr w:type="spellEnd"/>
      <w:r w:rsidR="004A71DA">
        <w:t>.</w:t>
      </w:r>
    </w:p>
    <w:p w14:paraId="5BBC8F5F" w14:textId="0C9443C6" w:rsidR="004A71DA" w:rsidRPr="00DE483E" w:rsidRDefault="004A71DA" w:rsidP="00F23F80">
      <w:pPr>
        <w:pStyle w:val="Listaconnmeros"/>
        <w:numPr>
          <w:ilvl w:val="0"/>
          <w:numId w:val="0"/>
        </w:numPr>
        <w:ind w:left="720" w:hanging="360"/>
      </w:pPr>
      <w:hyperlink r:id="rId6" w:history="1">
        <w:r w:rsidRPr="004A71DA">
          <w:rPr>
            <w:rStyle w:val="Hipervnculo"/>
          </w:rPr>
          <w:t>¿</w:t>
        </w:r>
        <w:proofErr w:type="spellStart"/>
        <w:r w:rsidRPr="004A71DA">
          <w:rPr>
            <w:rStyle w:val="Hipervnculo"/>
          </w:rPr>
          <w:t>Qué</w:t>
        </w:r>
        <w:proofErr w:type="spellEnd"/>
        <w:r w:rsidRPr="004A71DA">
          <w:rPr>
            <w:rStyle w:val="Hipervnculo"/>
          </w:rPr>
          <w:t xml:space="preserve"> es Node.js? Breve </w:t>
        </w:r>
        <w:proofErr w:type="spellStart"/>
        <w:r w:rsidRPr="004A71DA">
          <w:rPr>
            <w:rStyle w:val="Hipervnculo"/>
          </w:rPr>
          <w:t>explicación</w:t>
        </w:r>
        <w:proofErr w:type="spellEnd"/>
        <w:r w:rsidRPr="004A71DA">
          <w:rPr>
            <w:rStyle w:val="Hipervnculo"/>
          </w:rPr>
          <w:t xml:space="preserve"> </w:t>
        </w:r>
        <w:proofErr w:type="spellStart"/>
        <w:r w:rsidRPr="004A71DA">
          <w:rPr>
            <w:rStyle w:val="Hipervnculo"/>
          </w:rPr>
          <w:t>animada</w:t>
        </w:r>
        <w:proofErr w:type="spellEnd"/>
      </w:hyperlink>
    </w:p>
    <w:p w14:paraId="5F2797B3" w14:textId="77777777" w:rsidR="005810D8" w:rsidRDefault="00000000">
      <w:pPr>
        <w:pStyle w:val="Listaconnmeros"/>
      </w:pPr>
      <w:r w:rsidRPr="00DE483E">
        <w:t xml:space="preserve">¿Qué es Express y por qué se utiliza para </w:t>
      </w:r>
      <w:proofErr w:type="spellStart"/>
      <w:r w:rsidRPr="00DE483E">
        <w:t>desarrollar</w:t>
      </w:r>
      <w:proofErr w:type="spellEnd"/>
      <w:r w:rsidRPr="00DE483E">
        <w:t xml:space="preserve"> </w:t>
      </w:r>
      <w:proofErr w:type="spellStart"/>
      <w:r w:rsidRPr="00DE483E">
        <w:t>una</w:t>
      </w:r>
      <w:proofErr w:type="spellEnd"/>
      <w:r w:rsidRPr="00DE483E">
        <w:t xml:space="preserve"> API?</w:t>
      </w:r>
    </w:p>
    <w:p w14:paraId="278CFBD6" w14:textId="5E6B6F22" w:rsidR="004A71DA" w:rsidRDefault="004A71DA" w:rsidP="004A71DA">
      <w:r w:rsidRPr="004A71DA">
        <w:t xml:space="preserve">es un framework </w:t>
      </w:r>
      <w:proofErr w:type="spellStart"/>
      <w:r w:rsidRPr="004A71DA">
        <w:t>minimalista</w:t>
      </w:r>
      <w:proofErr w:type="spellEnd"/>
      <w:r w:rsidRPr="004A71DA">
        <w:t xml:space="preserve"> y flexible para Node.js </w:t>
      </w:r>
      <w:proofErr w:type="spellStart"/>
      <w:r w:rsidRPr="004A71DA">
        <w:t>que</w:t>
      </w:r>
      <w:proofErr w:type="spellEnd"/>
      <w:r w:rsidRPr="004A71DA">
        <w:t xml:space="preserve"> </w:t>
      </w:r>
      <w:proofErr w:type="spellStart"/>
      <w:r w:rsidRPr="004A71DA">
        <w:t>proporciona</w:t>
      </w:r>
      <w:proofErr w:type="spellEnd"/>
      <w:r w:rsidRPr="004A71DA">
        <w:t xml:space="preserve"> un conjunto </w:t>
      </w:r>
      <w:proofErr w:type="spellStart"/>
      <w:r w:rsidRPr="004A71DA">
        <w:t>robusto</w:t>
      </w:r>
      <w:proofErr w:type="spellEnd"/>
      <w:r w:rsidRPr="004A71DA">
        <w:t xml:space="preserve"> de </w:t>
      </w:r>
      <w:proofErr w:type="spellStart"/>
      <w:r w:rsidRPr="004A71DA">
        <w:t>características</w:t>
      </w:r>
      <w:proofErr w:type="spellEnd"/>
      <w:r w:rsidRPr="004A71DA">
        <w:t xml:space="preserve"> para </w:t>
      </w:r>
      <w:proofErr w:type="spellStart"/>
      <w:r w:rsidRPr="004A71DA">
        <w:t>desarrollar</w:t>
      </w:r>
      <w:proofErr w:type="spellEnd"/>
      <w:r w:rsidRPr="004A71DA">
        <w:t xml:space="preserve"> </w:t>
      </w:r>
      <w:proofErr w:type="spellStart"/>
      <w:r w:rsidRPr="004A71DA">
        <w:t>aplicaciones</w:t>
      </w:r>
      <w:proofErr w:type="spellEnd"/>
      <w:r w:rsidRPr="004A71DA">
        <w:t xml:space="preserve"> web y APIs.</w:t>
      </w:r>
      <w:r>
        <w:t xml:space="preserve"> </w:t>
      </w:r>
      <w:r w:rsidRPr="004A71DA">
        <w:t xml:space="preserve">Express </w:t>
      </w:r>
      <w:proofErr w:type="spellStart"/>
      <w:r w:rsidRPr="004A71DA">
        <w:t>simplifica</w:t>
      </w:r>
      <w:proofErr w:type="spellEnd"/>
      <w:r w:rsidRPr="004A71DA">
        <w:t xml:space="preserve"> </w:t>
      </w:r>
      <w:proofErr w:type="spellStart"/>
      <w:r w:rsidRPr="004A71DA">
        <w:t>enormemente</w:t>
      </w:r>
      <w:proofErr w:type="spellEnd"/>
      <w:r w:rsidRPr="004A71DA">
        <w:t xml:space="preserve"> el </w:t>
      </w:r>
      <w:proofErr w:type="spellStart"/>
      <w:r w:rsidRPr="004A71DA">
        <w:t>desarrollo</w:t>
      </w:r>
      <w:proofErr w:type="spellEnd"/>
      <w:r w:rsidRPr="004A71DA">
        <w:t xml:space="preserve"> de APIs </w:t>
      </w:r>
      <w:proofErr w:type="spellStart"/>
      <w:r w:rsidRPr="004A71DA">
        <w:t>en</w:t>
      </w:r>
      <w:proofErr w:type="spellEnd"/>
      <w:r w:rsidRPr="004A71DA">
        <w:t xml:space="preserve"> Node.js al </w:t>
      </w:r>
      <w:proofErr w:type="spellStart"/>
      <w:r w:rsidRPr="004A71DA">
        <w:t>ofrecer</w:t>
      </w:r>
      <w:proofErr w:type="spellEnd"/>
      <w:r w:rsidRPr="004A71DA">
        <w:t xml:space="preserve"> un </w:t>
      </w:r>
      <w:proofErr w:type="spellStart"/>
      <w:r w:rsidRPr="004A71DA">
        <w:t>sistema</w:t>
      </w:r>
      <w:proofErr w:type="spellEnd"/>
      <w:r w:rsidRPr="004A71DA">
        <w:t xml:space="preserve"> de </w:t>
      </w:r>
      <w:proofErr w:type="spellStart"/>
      <w:r w:rsidRPr="004A71DA">
        <w:t>rutas</w:t>
      </w:r>
      <w:proofErr w:type="spellEnd"/>
      <w:r w:rsidRPr="004A71DA">
        <w:t xml:space="preserve"> </w:t>
      </w:r>
      <w:proofErr w:type="spellStart"/>
      <w:r w:rsidRPr="004A71DA">
        <w:t>limpio</w:t>
      </w:r>
      <w:proofErr w:type="spellEnd"/>
      <w:r w:rsidRPr="004A71DA">
        <w:t xml:space="preserve"> y </w:t>
      </w:r>
      <w:proofErr w:type="spellStart"/>
      <w:r w:rsidRPr="004A71DA">
        <w:t>directo</w:t>
      </w:r>
      <w:proofErr w:type="spellEnd"/>
      <w:r w:rsidRPr="004A71DA">
        <w:t xml:space="preserve"> </w:t>
      </w:r>
      <w:proofErr w:type="spellStart"/>
      <w:r w:rsidRPr="004A71DA">
        <w:t>que</w:t>
      </w:r>
      <w:proofErr w:type="spellEnd"/>
      <w:r w:rsidRPr="004A71DA">
        <w:t xml:space="preserve"> </w:t>
      </w:r>
      <w:proofErr w:type="spellStart"/>
      <w:r w:rsidRPr="004A71DA">
        <w:t>evita</w:t>
      </w:r>
      <w:proofErr w:type="spellEnd"/>
      <w:r w:rsidRPr="004A71DA">
        <w:t xml:space="preserve"> </w:t>
      </w:r>
      <w:proofErr w:type="spellStart"/>
      <w:r w:rsidRPr="004A71DA">
        <w:t>complejos</w:t>
      </w:r>
      <w:proofErr w:type="spellEnd"/>
      <w:r w:rsidRPr="004A71DA">
        <w:t xml:space="preserve"> </w:t>
      </w:r>
      <w:proofErr w:type="spellStart"/>
      <w:r w:rsidRPr="004A71DA">
        <w:t>condicionales</w:t>
      </w:r>
      <w:proofErr w:type="spellEnd"/>
      <w:r w:rsidRPr="004A71DA">
        <w:t>,</w:t>
      </w:r>
      <w:r>
        <w:t xml:space="preserve"> </w:t>
      </w:r>
      <w:proofErr w:type="spellStart"/>
      <w:r>
        <w:t>incorporando</w:t>
      </w:r>
      <w:proofErr w:type="spellEnd"/>
      <w:r>
        <w:t xml:space="preserve"> middleware </w:t>
      </w:r>
      <w:proofErr w:type="spellStart"/>
      <w:r>
        <w:t>versatiles</w:t>
      </w:r>
      <w:proofErr w:type="spellEnd"/>
      <w:r>
        <w:t xml:space="preserve"> para </w:t>
      </w:r>
      <w:proofErr w:type="spellStart"/>
      <w:r>
        <w:t>procesar</w:t>
      </w:r>
      <w:proofErr w:type="spellEnd"/>
      <w:r>
        <w:t xml:space="preserve"> </w:t>
      </w:r>
      <w:proofErr w:type="spellStart"/>
      <w:r>
        <w:t>peticiones</w:t>
      </w:r>
      <w:proofErr w:type="spellEnd"/>
      <w:r>
        <w:t xml:space="preserve"> y </w:t>
      </w:r>
      <w:proofErr w:type="spellStart"/>
      <w:r>
        <w:t>validaciones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servidor</w:t>
      </w:r>
      <w:proofErr w:type="spellEnd"/>
      <w:r>
        <w:t xml:space="preserve"> </w:t>
      </w:r>
    </w:p>
    <w:p w14:paraId="6AD2E8A3" w14:textId="5371CE96" w:rsidR="00636547" w:rsidRPr="00DE483E" w:rsidRDefault="00636547" w:rsidP="004A71DA">
      <w:hyperlink r:id="rId7" w:history="1">
        <w:r w:rsidRPr="00636547">
          <w:rPr>
            <w:rStyle w:val="Hipervnculo"/>
          </w:rPr>
          <w:t>QUÉ ES EXPRESS</w:t>
        </w:r>
      </w:hyperlink>
    </w:p>
    <w:p w14:paraId="0CF39189" w14:textId="77777777" w:rsidR="005810D8" w:rsidRDefault="00000000">
      <w:pPr>
        <w:pStyle w:val="Listaconnmeros"/>
      </w:pPr>
      <w:r w:rsidRPr="00DE483E">
        <w:t xml:space="preserve">¿Qué es </w:t>
      </w:r>
      <w:proofErr w:type="spellStart"/>
      <w:r w:rsidRPr="00DE483E">
        <w:t>una</w:t>
      </w:r>
      <w:proofErr w:type="spellEnd"/>
      <w:r w:rsidRPr="00DE483E">
        <w:t xml:space="preserve"> API REST?</w:t>
      </w:r>
    </w:p>
    <w:p w14:paraId="7553FEAF" w14:textId="77777777" w:rsidR="00A8098A" w:rsidRDefault="00636547" w:rsidP="00636547">
      <w:proofErr w:type="spellStart"/>
      <w:r w:rsidRPr="00636547">
        <w:t>permiten</w:t>
      </w:r>
      <w:proofErr w:type="spellEnd"/>
      <w:r w:rsidRPr="00636547">
        <w:t xml:space="preserve"> </w:t>
      </w:r>
      <w:proofErr w:type="spellStart"/>
      <w:r w:rsidRPr="00636547">
        <w:t>que</w:t>
      </w:r>
      <w:proofErr w:type="spellEnd"/>
      <w:r w:rsidRPr="00636547">
        <w:t xml:space="preserve"> </w:t>
      </w:r>
      <w:proofErr w:type="spellStart"/>
      <w:r w:rsidRPr="00636547">
        <w:t>diferentes</w:t>
      </w:r>
      <w:proofErr w:type="spellEnd"/>
      <w:r w:rsidRPr="00636547">
        <w:t xml:space="preserve"> </w:t>
      </w:r>
      <w:proofErr w:type="spellStart"/>
      <w:r w:rsidRPr="00636547">
        <w:t>aplicaciones</w:t>
      </w:r>
      <w:proofErr w:type="spellEnd"/>
      <w:r w:rsidRPr="00636547">
        <w:t xml:space="preserve"> o </w:t>
      </w:r>
      <w:proofErr w:type="spellStart"/>
      <w:r w:rsidRPr="00636547">
        <w:t>sistemas</w:t>
      </w:r>
      <w:proofErr w:type="spellEnd"/>
      <w:r w:rsidRPr="00636547">
        <w:t xml:space="preserve"> se </w:t>
      </w:r>
      <w:proofErr w:type="spellStart"/>
      <w:r w:rsidRPr="00636547">
        <w:t>comuniquen</w:t>
      </w:r>
      <w:proofErr w:type="spellEnd"/>
      <w:r w:rsidRPr="00636547">
        <w:t xml:space="preserve"> entre </w:t>
      </w:r>
      <w:proofErr w:type="spellStart"/>
      <w:r w:rsidRPr="00636547">
        <w:t>sí</w:t>
      </w:r>
      <w:proofErr w:type="spellEnd"/>
      <w:r w:rsidRPr="00636547">
        <w:t xml:space="preserve"> a </w:t>
      </w:r>
      <w:proofErr w:type="spellStart"/>
      <w:r w:rsidRPr="00636547">
        <w:t>través</w:t>
      </w:r>
      <w:proofErr w:type="spellEnd"/>
      <w:r w:rsidRPr="00636547">
        <w:t xml:space="preserve"> de internet, </w:t>
      </w:r>
      <w:proofErr w:type="spellStart"/>
      <w:r w:rsidRPr="00636547">
        <w:t>utilizando</w:t>
      </w:r>
      <w:proofErr w:type="spellEnd"/>
      <w:r w:rsidRPr="00636547">
        <w:t xml:space="preserve"> el </w:t>
      </w:r>
      <w:proofErr w:type="spellStart"/>
      <w:r w:rsidRPr="00636547">
        <w:t>protocolo</w:t>
      </w:r>
      <w:r>
        <w:t>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</w:p>
    <w:p w14:paraId="7A649E59" w14:textId="790C4175" w:rsidR="00A8098A" w:rsidRDefault="00636547" w:rsidP="00A8098A">
      <w:pPr>
        <w:pStyle w:val="Prrafodelista"/>
        <w:numPr>
          <w:ilvl w:val="0"/>
          <w:numId w:val="13"/>
        </w:numPr>
      </w:pPr>
      <w:r w:rsidRPr="00636547">
        <w:t>HTTP</w:t>
      </w:r>
      <w:r>
        <w:t xml:space="preserve"> el </w:t>
      </w:r>
      <w:proofErr w:type="spellStart"/>
      <w:r>
        <w:t>cual</w:t>
      </w:r>
      <w:proofErr w:type="spellEnd"/>
      <w:r>
        <w:t xml:space="preserve"> se </w:t>
      </w:r>
      <w:proofErr w:type="spellStart"/>
      <w:r>
        <w:t>compone</w:t>
      </w:r>
      <w:proofErr w:type="spellEnd"/>
      <w:r>
        <w:t xml:space="preserve"> de GET, POST, </w:t>
      </w:r>
      <w:proofErr w:type="gramStart"/>
      <w:r>
        <w:t>PUT,DELETE</w:t>
      </w:r>
      <w:proofErr w:type="gramEnd"/>
      <w:r>
        <w:t xml:space="preserve">.  </w:t>
      </w:r>
    </w:p>
    <w:p w14:paraId="4B921FDE" w14:textId="77777777" w:rsidR="00A8098A" w:rsidRDefault="00636547" w:rsidP="00A8098A">
      <w:pPr>
        <w:pStyle w:val="Prrafodelista"/>
        <w:numPr>
          <w:ilvl w:val="0"/>
          <w:numId w:val="13"/>
        </w:numPr>
      </w:pPr>
      <w:r>
        <w:lastRenderedPageBreak/>
        <w:t xml:space="preserve">URI </w:t>
      </w:r>
      <w:r w:rsidR="00A8098A" w:rsidRPr="00A8098A">
        <w:t xml:space="preserve">es </w:t>
      </w:r>
      <w:proofErr w:type="spellStart"/>
      <w:r w:rsidR="00A8098A" w:rsidRPr="00A8098A">
        <w:t>una</w:t>
      </w:r>
      <w:proofErr w:type="spellEnd"/>
      <w:r w:rsidR="00A8098A" w:rsidRPr="00A8098A">
        <w:t xml:space="preserve"> </w:t>
      </w:r>
      <w:proofErr w:type="spellStart"/>
      <w:r w:rsidR="00A8098A" w:rsidRPr="00A8098A">
        <w:t>cadena</w:t>
      </w:r>
      <w:proofErr w:type="spellEnd"/>
      <w:r w:rsidR="00A8098A" w:rsidRPr="00A8098A">
        <w:t xml:space="preserve"> de </w:t>
      </w:r>
      <w:proofErr w:type="spellStart"/>
      <w:r w:rsidR="00A8098A" w:rsidRPr="00A8098A">
        <w:t>caracteres</w:t>
      </w:r>
      <w:proofErr w:type="spellEnd"/>
      <w:r w:rsidR="00A8098A" w:rsidRPr="00A8098A">
        <w:t xml:space="preserve"> </w:t>
      </w:r>
      <w:proofErr w:type="spellStart"/>
      <w:r w:rsidR="00A8098A" w:rsidRPr="00A8098A">
        <w:t>corta</w:t>
      </w:r>
      <w:proofErr w:type="spellEnd"/>
      <w:r w:rsidR="00A8098A" w:rsidRPr="00A8098A">
        <w:t xml:space="preserve"> </w:t>
      </w:r>
      <w:proofErr w:type="spellStart"/>
      <w:r w:rsidR="00A8098A" w:rsidRPr="00A8098A">
        <w:t>que</w:t>
      </w:r>
      <w:proofErr w:type="spellEnd"/>
      <w:r w:rsidR="00A8098A" w:rsidRPr="00A8098A">
        <w:t xml:space="preserve"> </w:t>
      </w:r>
      <w:proofErr w:type="spellStart"/>
      <w:r w:rsidR="00A8098A" w:rsidRPr="00A8098A">
        <w:t>sirve</w:t>
      </w:r>
      <w:proofErr w:type="spellEnd"/>
      <w:r w:rsidR="00A8098A" w:rsidRPr="00A8098A">
        <w:t xml:space="preserve"> para </w:t>
      </w:r>
      <w:proofErr w:type="spellStart"/>
      <w:r w:rsidR="00A8098A" w:rsidRPr="00A8098A">
        <w:t>identificar</w:t>
      </w:r>
      <w:proofErr w:type="spellEnd"/>
      <w:r w:rsidR="00A8098A" w:rsidRPr="00A8098A">
        <w:t xml:space="preserve"> de forma </w:t>
      </w:r>
      <w:proofErr w:type="spellStart"/>
      <w:r w:rsidR="00A8098A" w:rsidRPr="00A8098A">
        <w:t>unívoca</w:t>
      </w:r>
      <w:proofErr w:type="spellEnd"/>
      <w:r w:rsidR="00A8098A" w:rsidRPr="00A8098A">
        <w:t xml:space="preserve"> un </w:t>
      </w:r>
      <w:proofErr w:type="spellStart"/>
      <w:r w:rsidR="00A8098A" w:rsidRPr="00A8098A">
        <w:t>recurso</w:t>
      </w:r>
      <w:proofErr w:type="spellEnd"/>
      <w:r w:rsidR="00A8098A" w:rsidRPr="00A8098A">
        <w:t xml:space="preserve"> </w:t>
      </w:r>
      <w:proofErr w:type="spellStart"/>
      <w:r w:rsidR="00A8098A" w:rsidRPr="00A8098A">
        <w:t>en</w:t>
      </w:r>
      <w:proofErr w:type="spellEnd"/>
      <w:r w:rsidR="00A8098A" w:rsidRPr="00A8098A">
        <w:t xml:space="preserve"> la web</w:t>
      </w:r>
    </w:p>
    <w:p w14:paraId="6CEBB763" w14:textId="3FDD732C" w:rsidR="00A8098A" w:rsidRDefault="00A8098A" w:rsidP="00A8098A">
      <w:pPr>
        <w:pStyle w:val="Prrafodelista"/>
        <w:numPr>
          <w:ilvl w:val="0"/>
          <w:numId w:val="13"/>
        </w:numPr>
      </w:pPr>
      <w:r>
        <w:t xml:space="preserve">DATOS </w:t>
      </w:r>
      <w:proofErr w:type="spellStart"/>
      <w:r>
        <w:t>informacion</w:t>
      </w:r>
      <w:proofErr w:type="spellEnd"/>
      <w:r>
        <w:t xml:space="preserve"> </w:t>
      </w:r>
      <w:proofErr w:type="spellStart"/>
      <w:r>
        <w:t>necesaria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requiere</w:t>
      </w:r>
      <w:proofErr w:type="spellEnd"/>
      <w:r>
        <w:t xml:space="preserve"> el </w:t>
      </w:r>
      <w:proofErr w:type="spellStart"/>
      <w:r>
        <w:t>servidor</w:t>
      </w:r>
      <w:proofErr w:type="spellEnd"/>
      <w:r>
        <w:t xml:space="preserve"> para </w:t>
      </w:r>
      <w:proofErr w:type="spellStart"/>
      <w:r>
        <w:t>satisfacer</w:t>
      </w:r>
      <w:proofErr w:type="spellEnd"/>
      <w:r>
        <w:t xml:space="preserve"> el </w:t>
      </w:r>
      <w:proofErr w:type="spellStart"/>
      <w:r>
        <w:t>requerimiento</w:t>
      </w:r>
      <w:proofErr w:type="spellEnd"/>
      <w:r>
        <w:t xml:space="preserve"> </w:t>
      </w:r>
    </w:p>
    <w:p w14:paraId="41CBFF37" w14:textId="18FD0F7D" w:rsidR="00A8098A" w:rsidRPr="00DE483E" w:rsidRDefault="00A8098A" w:rsidP="00A8098A">
      <w:proofErr w:type="spellStart"/>
      <w:r>
        <w:t>Teniendo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elementos</w:t>
      </w:r>
      <w:proofErr w:type="spellEnd"/>
      <w:r>
        <w:t xml:space="preserve">, temenos la </w:t>
      </w:r>
      <w:proofErr w:type="spellStart"/>
      <w:r>
        <w:t>funcionalidad</w:t>
      </w:r>
      <w:proofErr w:type="spellEnd"/>
      <w:r>
        <w:t xml:space="preserve"> completa de API REST</w:t>
      </w:r>
      <w:r>
        <w:br/>
      </w:r>
      <w:hyperlink r:id="rId8" w:history="1">
        <w:r w:rsidRPr="00A8098A">
          <w:rPr>
            <w:rStyle w:val="Hipervnculo"/>
          </w:rPr>
          <w:t xml:space="preserve">REST y RESTful APIs | </w:t>
        </w:r>
        <w:proofErr w:type="spellStart"/>
        <w:r w:rsidRPr="00A8098A">
          <w:rPr>
            <w:rStyle w:val="Hipervnculo"/>
          </w:rPr>
          <w:t>Te</w:t>
        </w:r>
        <w:proofErr w:type="spellEnd"/>
        <w:r w:rsidRPr="00A8098A">
          <w:rPr>
            <w:rStyle w:val="Hipervnculo"/>
          </w:rPr>
          <w:t xml:space="preserve"> lo </w:t>
        </w:r>
        <w:proofErr w:type="spellStart"/>
        <w:r w:rsidRPr="00A8098A">
          <w:rPr>
            <w:rStyle w:val="Hipervnculo"/>
          </w:rPr>
          <w:t>explico</w:t>
        </w:r>
        <w:proofErr w:type="spellEnd"/>
        <w:r w:rsidRPr="00A8098A">
          <w:rPr>
            <w:rStyle w:val="Hipervnculo"/>
          </w:rPr>
          <w:t xml:space="preserve"> </w:t>
        </w:r>
        <w:proofErr w:type="spellStart"/>
        <w:r w:rsidRPr="00A8098A">
          <w:rPr>
            <w:rStyle w:val="Hipervnculo"/>
          </w:rPr>
          <w:t>en</w:t>
        </w:r>
        <w:proofErr w:type="spellEnd"/>
        <w:r w:rsidRPr="00A8098A">
          <w:rPr>
            <w:rStyle w:val="Hipervnculo"/>
          </w:rPr>
          <w:t xml:space="preserve"> 5 </w:t>
        </w:r>
        <w:proofErr w:type="spellStart"/>
        <w:r w:rsidRPr="00A8098A">
          <w:rPr>
            <w:rStyle w:val="Hipervnculo"/>
          </w:rPr>
          <w:t>minutos</w:t>
        </w:r>
        <w:proofErr w:type="spellEnd"/>
        <w:r w:rsidRPr="00A8098A">
          <w:rPr>
            <w:rStyle w:val="Hipervnculo"/>
          </w:rPr>
          <w:t>!</w:t>
        </w:r>
      </w:hyperlink>
    </w:p>
    <w:p w14:paraId="7722F0A2" w14:textId="77777777" w:rsidR="005810D8" w:rsidRDefault="00000000">
      <w:pPr>
        <w:pStyle w:val="Listaconnmeros"/>
      </w:pPr>
      <w:r w:rsidRPr="00DE483E">
        <w:t>¿</w:t>
      </w:r>
      <w:proofErr w:type="spellStart"/>
      <w:r w:rsidRPr="00DE483E">
        <w:t>Qué</w:t>
      </w:r>
      <w:proofErr w:type="spellEnd"/>
      <w:r w:rsidRPr="00DE483E">
        <w:t xml:space="preserve"> </w:t>
      </w:r>
      <w:proofErr w:type="spellStart"/>
      <w:r w:rsidRPr="00DE483E">
        <w:t>función</w:t>
      </w:r>
      <w:proofErr w:type="spellEnd"/>
      <w:r w:rsidRPr="00DE483E">
        <w:t xml:space="preserve"> </w:t>
      </w:r>
      <w:proofErr w:type="spellStart"/>
      <w:r w:rsidRPr="00DE483E">
        <w:t>cumple</w:t>
      </w:r>
      <w:proofErr w:type="spellEnd"/>
      <w:r w:rsidRPr="00DE483E">
        <w:t xml:space="preserve"> CORS?</w:t>
      </w:r>
    </w:p>
    <w:p w14:paraId="03100D1D" w14:textId="5FB788CB" w:rsidR="00A8098A" w:rsidRPr="0009110D" w:rsidRDefault="00A8098A" w:rsidP="00A8098A">
      <w:r w:rsidRPr="0009110D">
        <w:t xml:space="preserve">Cross-origin resource sharing o </w:t>
      </w:r>
      <w:proofErr w:type="spellStart"/>
      <w:r w:rsidRPr="0009110D">
        <w:t>intercambio</w:t>
      </w:r>
      <w:proofErr w:type="spellEnd"/>
      <w:r w:rsidRPr="0009110D">
        <w:t xml:space="preserve"> de </w:t>
      </w:r>
      <w:proofErr w:type="spellStart"/>
      <w:r w:rsidRPr="0009110D">
        <w:t>recursos</w:t>
      </w:r>
      <w:proofErr w:type="spellEnd"/>
      <w:r w:rsidRPr="0009110D">
        <w:t xml:space="preserve"> de </w:t>
      </w:r>
      <w:proofErr w:type="spellStart"/>
      <w:r w:rsidRPr="0009110D">
        <w:t>origen</w:t>
      </w:r>
      <w:proofErr w:type="spellEnd"/>
      <w:r w:rsidRPr="0009110D">
        <w:t xml:space="preserve"> cruzado es un </w:t>
      </w:r>
      <w:proofErr w:type="spellStart"/>
      <w:r w:rsidRPr="0009110D">
        <w:t>mecanismo</w:t>
      </w:r>
      <w:proofErr w:type="spellEnd"/>
      <w:r w:rsidRPr="0009110D">
        <w:t xml:space="preserve"> de </w:t>
      </w:r>
      <w:proofErr w:type="spellStart"/>
      <w:r w:rsidRPr="0009110D">
        <w:t>seguridad</w:t>
      </w:r>
      <w:proofErr w:type="spellEnd"/>
      <w:r w:rsidRPr="0009110D">
        <w:t xml:space="preserve"> </w:t>
      </w:r>
      <w:proofErr w:type="spellStart"/>
      <w:r w:rsidRPr="0009110D">
        <w:t>implementado</w:t>
      </w:r>
      <w:proofErr w:type="spellEnd"/>
      <w:r w:rsidRPr="0009110D">
        <w:t xml:space="preserve"> </w:t>
      </w:r>
      <w:proofErr w:type="spellStart"/>
      <w:r w:rsidRPr="0009110D">
        <w:t>por</w:t>
      </w:r>
      <w:proofErr w:type="spellEnd"/>
      <w:r w:rsidRPr="0009110D">
        <w:t xml:space="preserve"> </w:t>
      </w:r>
      <w:proofErr w:type="spellStart"/>
      <w:r w:rsidRPr="0009110D">
        <w:t>los</w:t>
      </w:r>
      <w:proofErr w:type="spellEnd"/>
      <w:r w:rsidRPr="0009110D">
        <w:t xml:space="preserve"> </w:t>
      </w:r>
      <w:proofErr w:type="spellStart"/>
      <w:r w:rsidRPr="0009110D">
        <w:t>navegadores</w:t>
      </w:r>
      <w:proofErr w:type="spellEnd"/>
      <w:r w:rsidRPr="0009110D">
        <w:t xml:space="preserve"> web; </w:t>
      </w:r>
      <w:proofErr w:type="spellStart"/>
      <w:r w:rsidRPr="0009110D">
        <w:t>su</w:t>
      </w:r>
      <w:proofErr w:type="spellEnd"/>
      <w:r w:rsidRPr="0009110D">
        <w:t xml:space="preserve"> </w:t>
      </w:r>
      <w:proofErr w:type="spellStart"/>
      <w:r w:rsidRPr="0009110D">
        <w:t>función</w:t>
      </w:r>
      <w:proofErr w:type="spellEnd"/>
      <w:r w:rsidRPr="0009110D">
        <w:t xml:space="preserve"> es </w:t>
      </w:r>
      <w:proofErr w:type="spellStart"/>
      <w:r w:rsidRPr="0009110D">
        <w:t>controlar</w:t>
      </w:r>
      <w:proofErr w:type="spellEnd"/>
      <w:r w:rsidRPr="0009110D">
        <w:t xml:space="preserve"> y </w:t>
      </w:r>
      <w:proofErr w:type="spellStart"/>
      <w:r w:rsidRPr="0009110D">
        <w:t>permitir</w:t>
      </w:r>
      <w:proofErr w:type="spellEnd"/>
      <w:r w:rsidRPr="0009110D">
        <w:t xml:space="preserve"> o </w:t>
      </w:r>
      <w:proofErr w:type="spellStart"/>
      <w:r w:rsidRPr="0009110D">
        <w:t>restringir</w:t>
      </w:r>
      <w:proofErr w:type="spellEnd"/>
      <w:r w:rsidRPr="0009110D">
        <w:t xml:space="preserve"> </w:t>
      </w:r>
      <w:proofErr w:type="spellStart"/>
      <w:r w:rsidRPr="0009110D">
        <w:t>que</w:t>
      </w:r>
      <w:proofErr w:type="spellEnd"/>
      <w:r w:rsidRPr="0009110D">
        <w:t xml:space="preserve"> un </w:t>
      </w:r>
      <w:proofErr w:type="spellStart"/>
      <w:r w:rsidRPr="0009110D">
        <w:t>dominio</w:t>
      </w:r>
      <w:proofErr w:type="spellEnd"/>
      <w:r w:rsidRPr="0009110D">
        <w:t xml:space="preserve"> </w:t>
      </w:r>
      <w:proofErr w:type="spellStart"/>
      <w:r w:rsidRPr="0009110D">
        <w:t>pueda</w:t>
      </w:r>
      <w:proofErr w:type="spellEnd"/>
      <w:r w:rsidRPr="0009110D">
        <w:t xml:space="preserve"> </w:t>
      </w:r>
      <w:proofErr w:type="spellStart"/>
      <w:r w:rsidRPr="0009110D">
        <w:t>hacer</w:t>
      </w:r>
      <w:proofErr w:type="spellEnd"/>
      <w:r w:rsidRPr="0009110D">
        <w:t xml:space="preserve"> </w:t>
      </w:r>
      <w:proofErr w:type="spellStart"/>
      <w:r w:rsidRPr="0009110D">
        <w:t>peticiones</w:t>
      </w:r>
      <w:proofErr w:type="spellEnd"/>
      <w:r w:rsidRPr="0009110D">
        <w:t xml:space="preserve"> y </w:t>
      </w:r>
      <w:proofErr w:type="spellStart"/>
      <w:r w:rsidRPr="0009110D">
        <w:t>obtener</w:t>
      </w:r>
      <w:proofErr w:type="spellEnd"/>
      <w:r w:rsidRPr="0009110D">
        <w:t xml:space="preserve"> </w:t>
      </w:r>
      <w:proofErr w:type="spellStart"/>
      <w:r w:rsidRPr="0009110D">
        <w:t>recursos</w:t>
      </w:r>
      <w:proofErr w:type="spellEnd"/>
      <w:r w:rsidRPr="0009110D">
        <w:t xml:space="preserve"> de un </w:t>
      </w:r>
      <w:proofErr w:type="spellStart"/>
      <w:r w:rsidRPr="0009110D">
        <w:t>servidor</w:t>
      </w:r>
      <w:proofErr w:type="spellEnd"/>
      <w:r w:rsidRPr="0009110D">
        <w:t xml:space="preserve"> </w:t>
      </w:r>
      <w:proofErr w:type="spellStart"/>
      <w:r w:rsidRPr="0009110D">
        <w:t>ubicado</w:t>
      </w:r>
      <w:proofErr w:type="spellEnd"/>
      <w:r w:rsidRPr="0009110D">
        <w:t xml:space="preserve"> </w:t>
      </w:r>
      <w:proofErr w:type="spellStart"/>
      <w:r w:rsidRPr="0009110D">
        <w:t>en</w:t>
      </w:r>
      <w:proofErr w:type="spellEnd"/>
      <w:r w:rsidRPr="0009110D">
        <w:t xml:space="preserve"> un </w:t>
      </w:r>
      <w:proofErr w:type="spellStart"/>
      <w:r w:rsidRPr="0009110D">
        <w:t>dominio</w:t>
      </w:r>
      <w:proofErr w:type="spellEnd"/>
      <w:r w:rsidRPr="0009110D">
        <w:t xml:space="preserve">, </w:t>
      </w:r>
      <w:proofErr w:type="spellStart"/>
      <w:r w:rsidRPr="0009110D">
        <w:t>puerto</w:t>
      </w:r>
      <w:proofErr w:type="spellEnd"/>
      <w:r w:rsidRPr="0009110D">
        <w:t xml:space="preserve"> o </w:t>
      </w:r>
      <w:proofErr w:type="spellStart"/>
      <w:r w:rsidRPr="0009110D">
        <w:t>protocolo</w:t>
      </w:r>
      <w:proofErr w:type="spellEnd"/>
      <w:r w:rsidRPr="0009110D">
        <w:t xml:space="preserve"> </w:t>
      </w:r>
      <w:proofErr w:type="spellStart"/>
      <w:r w:rsidRPr="0009110D">
        <w:t>diferente</w:t>
      </w:r>
      <w:proofErr w:type="spellEnd"/>
      <w:r w:rsidRPr="0009110D">
        <w:t>.</w:t>
      </w:r>
    </w:p>
    <w:p w14:paraId="39C892F9" w14:textId="6E8AD361" w:rsidR="00A8098A" w:rsidRDefault="0009110D" w:rsidP="00A8098A">
      <w:pPr>
        <w:pStyle w:val="Listaconnmeros"/>
        <w:numPr>
          <w:ilvl w:val="0"/>
          <w:numId w:val="0"/>
        </w:numPr>
        <w:ind w:left="360" w:hanging="360"/>
      </w:pPr>
      <w:hyperlink r:id="rId9" w:history="1">
        <w:r w:rsidRPr="0009110D">
          <w:rPr>
            <w:rStyle w:val="Hipervnculo"/>
          </w:rPr>
          <w:t xml:space="preserve">CORS </w:t>
        </w:r>
        <w:proofErr w:type="spellStart"/>
        <w:r w:rsidRPr="0009110D">
          <w:rPr>
            <w:rStyle w:val="Hipervnculo"/>
          </w:rPr>
          <w:t>Explicado</w:t>
        </w:r>
        <w:proofErr w:type="spellEnd"/>
        <w:r w:rsidRPr="0009110D">
          <w:rPr>
            <w:rStyle w:val="Hipervnculo"/>
          </w:rPr>
          <w:t xml:space="preserve"> con </w:t>
        </w:r>
        <w:proofErr w:type="spellStart"/>
        <w:r w:rsidRPr="0009110D">
          <w:rPr>
            <w:rStyle w:val="Hipervnculo"/>
          </w:rPr>
          <w:t>ejemplos</w:t>
        </w:r>
        <w:proofErr w:type="spellEnd"/>
        <w:r w:rsidRPr="0009110D">
          <w:rPr>
            <w:rStyle w:val="Hipervnculo"/>
          </w:rPr>
          <w:t xml:space="preserve"> y </w:t>
        </w:r>
        <w:proofErr w:type="spellStart"/>
        <w:r w:rsidRPr="0009110D">
          <w:rPr>
            <w:rStyle w:val="Hipervnculo"/>
          </w:rPr>
          <w:t>solución</w:t>
        </w:r>
        <w:proofErr w:type="spellEnd"/>
        <w:r w:rsidRPr="0009110D">
          <w:rPr>
            <w:rStyle w:val="Hipervnculo"/>
          </w:rPr>
          <w:t xml:space="preserve"> - YouTube</w:t>
        </w:r>
      </w:hyperlink>
    </w:p>
    <w:p w14:paraId="6276D936" w14:textId="77777777" w:rsidR="0009110D" w:rsidRPr="00DE483E" w:rsidRDefault="0009110D" w:rsidP="00A8098A">
      <w:pPr>
        <w:pStyle w:val="Listaconnmeros"/>
        <w:numPr>
          <w:ilvl w:val="0"/>
          <w:numId w:val="0"/>
        </w:numPr>
        <w:ind w:left="360" w:hanging="360"/>
      </w:pPr>
    </w:p>
    <w:p w14:paraId="12767C14" w14:textId="77777777" w:rsidR="005810D8" w:rsidRDefault="00000000">
      <w:pPr>
        <w:pStyle w:val="Listaconnmeros"/>
      </w:pPr>
      <w:r w:rsidRPr="00DE483E">
        <w:t xml:space="preserve">¿Qué es MySQL y para qué sirve </w:t>
      </w:r>
      <w:proofErr w:type="spellStart"/>
      <w:r w:rsidRPr="00DE483E">
        <w:t>una</w:t>
      </w:r>
      <w:proofErr w:type="spellEnd"/>
      <w:r w:rsidRPr="00DE483E">
        <w:t xml:space="preserve"> base de datos?</w:t>
      </w:r>
    </w:p>
    <w:p w14:paraId="24747CAD" w14:textId="5F7C7A69" w:rsidR="00BD2CE3" w:rsidRDefault="00BD2CE3" w:rsidP="00BD2CE3">
      <w:r w:rsidRPr="00BD2CE3">
        <w:t xml:space="preserve">SQL (Structured Query Language) </w:t>
      </w:r>
      <w:proofErr w:type="spellStart"/>
      <w:r w:rsidRPr="00BD2CE3">
        <w:t>permite</w:t>
      </w:r>
      <w:proofErr w:type="spellEnd"/>
      <w:r w:rsidRPr="00BD2CE3">
        <w:t xml:space="preserve"> </w:t>
      </w:r>
      <w:proofErr w:type="spellStart"/>
      <w:r w:rsidRPr="00BD2CE3">
        <w:t>almacenar</w:t>
      </w:r>
      <w:proofErr w:type="spellEnd"/>
      <w:r w:rsidRPr="00BD2CE3">
        <w:t xml:space="preserve">, </w:t>
      </w:r>
      <w:proofErr w:type="spellStart"/>
      <w:r w:rsidRPr="00BD2CE3">
        <w:t>organizar</w:t>
      </w:r>
      <w:proofErr w:type="spellEnd"/>
      <w:r w:rsidRPr="00BD2CE3">
        <w:t xml:space="preserve">, </w:t>
      </w:r>
      <w:proofErr w:type="spellStart"/>
      <w:r w:rsidRPr="00BD2CE3">
        <w:t>consultar</w:t>
      </w:r>
      <w:proofErr w:type="spellEnd"/>
      <w:r w:rsidRPr="00BD2CE3">
        <w:t xml:space="preserve"> y </w:t>
      </w:r>
      <w:proofErr w:type="spellStart"/>
      <w:r w:rsidRPr="00BD2CE3">
        <w:t>administrar</w:t>
      </w:r>
      <w:proofErr w:type="spellEnd"/>
      <w:r w:rsidRPr="00BD2CE3">
        <w:t xml:space="preserve"> un gran </w:t>
      </w:r>
      <w:proofErr w:type="spellStart"/>
      <w:r w:rsidRPr="00BD2CE3">
        <w:t>volumen</w:t>
      </w:r>
      <w:proofErr w:type="spellEnd"/>
      <w:r w:rsidRPr="00BD2CE3">
        <w:t xml:space="preserve"> de datos de forma </w:t>
      </w:r>
      <w:proofErr w:type="spellStart"/>
      <w:r w:rsidRPr="00BD2CE3">
        <w:t>estructurada</w:t>
      </w:r>
      <w:proofErr w:type="spellEnd"/>
      <w:r w:rsidRPr="00BD2CE3">
        <w:t xml:space="preserve"> </w:t>
      </w:r>
      <w:proofErr w:type="spellStart"/>
      <w:r w:rsidRPr="00BD2CE3">
        <w:t>en</w:t>
      </w:r>
      <w:proofErr w:type="spellEnd"/>
      <w:r w:rsidRPr="00BD2CE3">
        <w:t xml:space="preserve"> </w:t>
      </w:r>
      <w:proofErr w:type="spellStart"/>
      <w:r w:rsidRPr="00BD2CE3">
        <w:t>tablas</w:t>
      </w:r>
      <w:proofErr w:type="spellEnd"/>
      <w:r w:rsidRPr="00BD2CE3">
        <w:t xml:space="preserve"> </w:t>
      </w:r>
      <w:proofErr w:type="spellStart"/>
      <w:r w:rsidRPr="00BD2CE3">
        <w:t>compuestas</w:t>
      </w:r>
      <w:proofErr w:type="spellEnd"/>
      <w:r w:rsidRPr="00BD2CE3">
        <w:t xml:space="preserve"> </w:t>
      </w:r>
      <w:proofErr w:type="spellStart"/>
      <w:r w:rsidRPr="00BD2CE3">
        <w:t>por</w:t>
      </w:r>
      <w:proofErr w:type="spellEnd"/>
      <w:r w:rsidRPr="00BD2CE3">
        <w:t xml:space="preserve"> </w:t>
      </w:r>
      <w:proofErr w:type="spellStart"/>
      <w:r w:rsidRPr="00BD2CE3">
        <w:t>filas</w:t>
      </w:r>
      <w:proofErr w:type="spellEnd"/>
      <w:r w:rsidRPr="00BD2CE3">
        <w:t xml:space="preserve"> y columnas. Su </w:t>
      </w:r>
      <w:proofErr w:type="spellStart"/>
      <w:r w:rsidRPr="00BD2CE3">
        <w:t>funcionalidad</w:t>
      </w:r>
      <w:proofErr w:type="spellEnd"/>
      <w:r w:rsidRPr="00BD2CE3">
        <w:t xml:space="preserve"> principal es </w:t>
      </w:r>
      <w:proofErr w:type="spellStart"/>
      <w:r w:rsidRPr="00BD2CE3">
        <w:t>guardar</w:t>
      </w:r>
      <w:proofErr w:type="spellEnd"/>
      <w:r w:rsidRPr="00BD2CE3">
        <w:t xml:space="preserve"> </w:t>
      </w:r>
      <w:proofErr w:type="spellStart"/>
      <w:r w:rsidRPr="00BD2CE3">
        <w:t>información</w:t>
      </w:r>
      <w:proofErr w:type="spellEnd"/>
      <w:r w:rsidRPr="00BD2CE3">
        <w:t xml:space="preserve"> de </w:t>
      </w:r>
      <w:proofErr w:type="spellStart"/>
      <w:r w:rsidRPr="00BD2CE3">
        <w:t>manera</w:t>
      </w:r>
      <w:proofErr w:type="spellEnd"/>
      <w:r w:rsidRPr="00BD2CE3">
        <w:t xml:space="preserve"> </w:t>
      </w:r>
      <w:proofErr w:type="spellStart"/>
      <w:r w:rsidRPr="00BD2CE3">
        <w:t>persistente</w:t>
      </w:r>
      <w:proofErr w:type="spellEnd"/>
      <w:r w:rsidRPr="00BD2CE3">
        <w:t xml:space="preserve">, </w:t>
      </w:r>
      <w:proofErr w:type="spellStart"/>
      <w:r w:rsidRPr="00BD2CE3">
        <w:t>segura</w:t>
      </w:r>
      <w:proofErr w:type="spellEnd"/>
      <w:r w:rsidRPr="00BD2CE3">
        <w:t xml:space="preserve"> y </w:t>
      </w:r>
      <w:proofErr w:type="spellStart"/>
      <w:r w:rsidRPr="00BD2CE3">
        <w:t>organizada</w:t>
      </w:r>
      <w:proofErr w:type="spellEnd"/>
      <w:r w:rsidRPr="00BD2CE3">
        <w:t xml:space="preserve"> para </w:t>
      </w:r>
      <w:proofErr w:type="spellStart"/>
      <w:r w:rsidRPr="00BD2CE3">
        <w:t>que</w:t>
      </w:r>
      <w:proofErr w:type="spellEnd"/>
      <w:r w:rsidRPr="00BD2CE3">
        <w:t xml:space="preserve"> </w:t>
      </w:r>
      <w:proofErr w:type="spellStart"/>
      <w:r w:rsidRPr="00BD2CE3">
        <w:t>una</w:t>
      </w:r>
      <w:proofErr w:type="spellEnd"/>
      <w:r w:rsidRPr="00BD2CE3">
        <w:t xml:space="preserve"> </w:t>
      </w:r>
      <w:proofErr w:type="spellStart"/>
      <w:r w:rsidRPr="00BD2CE3">
        <w:t>aplicación</w:t>
      </w:r>
      <w:proofErr w:type="spellEnd"/>
      <w:r w:rsidRPr="00BD2CE3">
        <w:t xml:space="preserve"> </w:t>
      </w:r>
      <w:proofErr w:type="spellStart"/>
      <w:r w:rsidRPr="00BD2CE3">
        <w:t>pueda</w:t>
      </w:r>
      <w:proofErr w:type="spellEnd"/>
      <w:r w:rsidRPr="00BD2CE3">
        <w:t xml:space="preserve"> </w:t>
      </w:r>
      <w:proofErr w:type="spellStart"/>
      <w:r w:rsidRPr="00BD2CE3">
        <w:t>consultarla</w:t>
      </w:r>
      <w:proofErr w:type="spellEnd"/>
      <w:r w:rsidRPr="00BD2CE3">
        <w:t xml:space="preserve">, </w:t>
      </w:r>
      <w:proofErr w:type="spellStart"/>
      <w:r w:rsidRPr="00BD2CE3">
        <w:t>modificarla</w:t>
      </w:r>
      <w:proofErr w:type="spellEnd"/>
      <w:r w:rsidRPr="00BD2CE3">
        <w:t xml:space="preserve"> o </w:t>
      </w:r>
      <w:proofErr w:type="spellStart"/>
      <w:r w:rsidRPr="00BD2CE3">
        <w:t>eliminarla</w:t>
      </w:r>
      <w:proofErr w:type="spellEnd"/>
      <w:r w:rsidRPr="00BD2CE3">
        <w:t xml:space="preserve"> </w:t>
      </w:r>
      <w:proofErr w:type="spellStart"/>
      <w:r w:rsidRPr="00BD2CE3">
        <w:t>cuando</w:t>
      </w:r>
      <w:proofErr w:type="spellEnd"/>
      <w:r w:rsidRPr="00BD2CE3">
        <w:t xml:space="preserve"> sea </w:t>
      </w:r>
      <w:proofErr w:type="spellStart"/>
      <w:r w:rsidRPr="00BD2CE3">
        <w:t>necesario</w:t>
      </w:r>
      <w:proofErr w:type="spellEnd"/>
      <w:r w:rsidRPr="00BD2CE3">
        <w:t xml:space="preserve">. A </w:t>
      </w:r>
      <w:proofErr w:type="spellStart"/>
      <w:r w:rsidRPr="00BD2CE3">
        <w:t>diferencia</w:t>
      </w:r>
      <w:proofErr w:type="spellEnd"/>
      <w:r w:rsidRPr="00BD2CE3">
        <w:t xml:space="preserve"> de </w:t>
      </w:r>
      <w:proofErr w:type="spellStart"/>
      <w:r w:rsidRPr="00BD2CE3">
        <w:t>guardar</w:t>
      </w:r>
      <w:proofErr w:type="spellEnd"/>
      <w:r w:rsidRPr="00BD2CE3">
        <w:t xml:space="preserve"> datos </w:t>
      </w:r>
      <w:proofErr w:type="spellStart"/>
      <w:r w:rsidRPr="00BD2CE3">
        <w:t>en</w:t>
      </w:r>
      <w:proofErr w:type="spellEnd"/>
      <w:r w:rsidRPr="00BD2CE3">
        <w:t xml:space="preserve"> </w:t>
      </w:r>
      <w:proofErr w:type="spellStart"/>
      <w:r w:rsidRPr="00BD2CE3">
        <w:t>archivos</w:t>
      </w:r>
      <w:proofErr w:type="spellEnd"/>
      <w:r w:rsidRPr="00BD2CE3">
        <w:t xml:space="preserve"> </w:t>
      </w:r>
      <w:proofErr w:type="spellStart"/>
      <w:r w:rsidRPr="00BD2CE3">
        <w:t>temporales</w:t>
      </w:r>
      <w:proofErr w:type="spellEnd"/>
      <w:r w:rsidRPr="00BD2CE3">
        <w:t xml:space="preserve"> o </w:t>
      </w:r>
      <w:proofErr w:type="spellStart"/>
      <w:r w:rsidRPr="00BD2CE3">
        <w:t>en</w:t>
      </w:r>
      <w:proofErr w:type="spellEnd"/>
      <w:r w:rsidRPr="00BD2CE3">
        <w:t xml:space="preserve"> la memoria, </w:t>
      </w:r>
      <w:proofErr w:type="spellStart"/>
      <w:r w:rsidRPr="00BD2CE3">
        <w:t>una</w:t>
      </w:r>
      <w:proofErr w:type="spellEnd"/>
      <w:r w:rsidRPr="00BD2CE3">
        <w:t xml:space="preserve"> base de datos </w:t>
      </w:r>
      <w:proofErr w:type="spellStart"/>
      <w:r w:rsidRPr="00BD2CE3">
        <w:t>garantiza</w:t>
      </w:r>
      <w:proofErr w:type="spellEnd"/>
      <w:r w:rsidRPr="00BD2CE3">
        <w:t xml:space="preserve"> </w:t>
      </w:r>
      <w:proofErr w:type="spellStart"/>
      <w:r w:rsidRPr="00BD2CE3">
        <w:t>que</w:t>
      </w:r>
      <w:proofErr w:type="spellEnd"/>
      <w:r w:rsidRPr="00BD2CE3">
        <w:t xml:space="preserve"> la </w:t>
      </w:r>
      <w:proofErr w:type="spellStart"/>
      <w:r w:rsidRPr="00BD2CE3">
        <w:t>información</w:t>
      </w:r>
      <w:proofErr w:type="spellEnd"/>
      <w:r w:rsidRPr="00BD2CE3">
        <w:t xml:space="preserve"> no se </w:t>
      </w:r>
      <w:proofErr w:type="spellStart"/>
      <w:r w:rsidRPr="00BD2CE3">
        <w:t>pierda</w:t>
      </w:r>
      <w:proofErr w:type="spellEnd"/>
      <w:r w:rsidRPr="00BD2CE3">
        <w:t xml:space="preserve"> al </w:t>
      </w:r>
      <w:proofErr w:type="spellStart"/>
      <w:r w:rsidRPr="00BD2CE3">
        <w:t>apagar</w:t>
      </w:r>
      <w:proofErr w:type="spellEnd"/>
      <w:r w:rsidRPr="00BD2CE3">
        <w:t xml:space="preserve"> el </w:t>
      </w:r>
      <w:proofErr w:type="spellStart"/>
      <w:r w:rsidRPr="00BD2CE3">
        <w:t>servidor</w:t>
      </w:r>
      <w:proofErr w:type="spellEnd"/>
      <w:r w:rsidRPr="00BD2CE3">
        <w:t>.</w:t>
      </w:r>
    </w:p>
    <w:p w14:paraId="44E0C55C" w14:textId="6D628B72" w:rsidR="00D70CD4" w:rsidRDefault="00D70CD4" w:rsidP="00BD2CE3">
      <w:hyperlink r:id="rId10" w:history="1">
        <w:r w:rsidRPr="00D70CD4">
          <w:rPr>
            <w:rStyle w:val="Hipervnculo"/>
          </w:rPr>
          <w:t>¿</w:t>
        </w:r>
        <w:proofErr w:type="spellStart"/>
        <w:r w:rsidRPr="00D70CD4">
          <w:rPr>
            <w:rStyle w:val="Hipervnculo"/>
          </w:rPr>
          <w:t>Qué</w:t>
        </w:r>
        <w:proofErr w:type="spellEnd"/>
        <w:r w:rsidRPr="00D70CD4">
          <w:rPr>
            <w:rStyle w:val="Hipervnculo"/>
          </w:rPr>
          <w:t xml:space="preserve"> es SQ</w:t>
        </w:r>
        <w:r w:rsidRPr="00D70CD4">
          <w:rPr>
            <w:rStyle w:val="Hipervnculo"/>
          </w:rPr>
          <w:t>L</w:t>
        </w:r>
        <w:r w:rsidRPr="00D70CD4">
          <w:rPr>
            <w:rStyle w:val="Hipervnculo"/>
          </w:rPr>
          <w:t xml:space="preserve">? </w:t>
        </w:r>
        <w:r w:rsidRPr="00D70CD4">
          <w:rPr>
            <w:rStyle w:val="Hipervnculo"/>
            <w:rFonts w:ascii="Segoe UI Emoji" w:hAnsi="Segoe UI Emoji" w:cs="Segoe UI Emoji"/>
          </w:rPr>
          <w:t>🤓</w:t>
        </w:r>
      </w:hyperlink>
    </w:p>
    <w:p w14:paraId="2ECCECC7" w14:textId="1E68C105" w:rsidR="00D70CD4" w:rsidRPr="00BD2CE3" w:rsidRDefault="00D70CD4" w:rsidP="00BD2CE3">
      <w:hyperlink r:id="rId11" w:history="1">
        <w:proofErr w:type="gramStart"/>
        <w:r w:rsidRPr="00D70CD4">
          <w:rPr>
            <w:rStyle w:val="Hipervnculo"/>
          </w:rPr>
          <w:t>1. ¿</w:t>
        </w:r>
        <w:proofErr w:type="spellStart"/>
        <w:proofErr w:type="gramEnd"/>
        <w:r w:rsidRPr="00D70CD4">
          <w:rPr>
            <w:rStyle w:val="Hipervnculo"/>
          </w:rPr>
          <w:t>Qué</w:t>
        </w:r>
        <w:proofErr w:type="spellEnd"/>
        <w:r w:rsidRPr="00D70CD4">
          <w:rPr>
            <w:rStyle w:val="Hipervnculo"/>
          </w:rPr>
          <w:t xml:space="preserve"> es MySQL y para </w:t>
        </w:r>
        <w:proofErr w:type="spellStart"/>
        <w:r w:rsidRPr="00D70CD4">
          <w:rPr>
            <w:rStyle w:val="Hipervnculo"/>
          </w:rPr>
          <w:t>qué</w:t>
        </w:r>
        <w:proofErr w:type="spellEnd"/>
        <w:r w:rsidRPr="00D70CD4">
          <w:rPr>
            <w:rStyle w:val="Hipervnculo"/>
          </w:rPr>
          <w:t xml:space="preserve"> </w:t>
        </w:r>
        <w:proofErr w:type="spellStart"/>
        <w:r w:rsidRPr="00D70CD4">
          <w:rPr>
            <w:rStyle w:val="Hipervnculo"/>
          </w:rPr>
          <w:t>sirve</w:t>
        </w:r>
        <w:proofErr w:type="spellEnd"/>
        <w:r w:rsidRPr="00D70CD4">
          <w:rPr>
            <w:rStyle w:val="Hipervnculo"/>
          </w:rPr>
          <w:t xml:space="preserve">? </w:t>
        </w:r>
        <w:r w:rsidRPr="00D70CD4">
          <w:rPr>
            <w:rStyle w:val="Hipervnculo"/>
            <w:rFonts w:ascii="Segoe UI Emoji" w:hAnsi="Segoe UI Emoji" w:cs="Segoe UI Emoji"/>
          </w:rPr>
          <w:t>🚀</w:t>
        </w:r>
      </w:hyperlink>
    </w:p>
    <w:p w14:paraId="40A2D348" w14:textId="77777777" w:rsidR="005810D8" w:rsidRDefault="00000000">
      <w:pPr>
        <w:pStyle w:val="Listaconnmeros"/>
      </w:pPr>
      <w:r w:rsidRPr="00DE483E">
        <w:t>¿</w:t>
      </w:r>
      <w:proofErr w:type="spellStart"/>
      <w:r w:rsidRPr="00DE483E">
        <w:t>Qué</w:t>
      </w:r>
      <w:proofErr w:type="spellEnd"/>
      <w:r w:rsidRPr="00DE483E">
        <w:t xml:space="preserve"> </w:t>
      </w:r>
      <w:proofErr w:type="spellStart"/>
      <w:r w:rsidRPr="00DE483E">
        <w:t>información</w:t>
      </w:r>
      <w:proofErr w:type="spellEnd"/>
      <w:r w:rsidRPr="00DE483E">
        <w:t xml:space="preserve"> se </w:t>
      </w:r>
      <w:proofErr w:type="spellStart"/>
      <w:r w:rsidRPr="00DE483E">
        <w:t>necesita</w:t>
      </w:r>
      <w:proofErr w:type="spellEnd"/>
      <w:r w:rsidRPr="00DE483E">
        <w:t xml:space="preserve"> para establecer una conexión con MySQL </w:t>
      </w:r>
      <w:proofErr w:type="spellStart"/>
      <w:r w:rsidRPr="00DE483E">
        <w:t>en</w:t>
      </w:r>
      <w:proofErr w:type="spellEnd"/>
      <w:r w:rsidRPr="00DE483E">
        <w:t xml:space="preserve"> </w:t>
      </w:r>
      <w:proofErr w:type="spellStart"/>
      <w:r w:rsidRPr="00DE483E">
        <w:t>línea</w:t>
      </w:r>
      <w:proofErr w:type="spellEnd"/>
      <w:r w:rsidRPr="00DE483E">
        <w:t>?</w:t>
      </w:r>
    </w:p>
    <w:p w14:paraId="7CA45E18" w14:textId="77777777" w:rsidR="00D70CD4" w:rsidRDefault="00D70CD4" w:rsidP="00D70CD4">
      <w:pPr>
        <w:pStyle w:val="Prrafodelista"/>
        <w:rPr>
          <w:lang w:val="es-CO"/>
        </w:rPr>
      </w:pPr>
      <w:r w:rsidRPr="00D70CD4">
        <w:rPr>
          <w:lang w:val="es-CO"/>
        </w:rPr>
        <w:t>Necesito 5 datos fundamentales:</w:t>
      </w:r>
    </w:p>
    <w:p w14:paraId="00C1296A" w14:textId="48BAC3B7" w:rsidR="00D70CD4" w:rsidRPr="00D70CD4" w:rsidRDefault="00D70CD4" w:rsidP="00D70CD4">
      <w:pPr>
        <w:pStyle w:val="Prrafodelista"/>
        <w:numPr>
          <w:ilvl w:val="0"/>
          <w:numId w:val="20"/>
        </w:numPr>
        <w:rPr>
          <w:lang w:val="es-CO"/>
        </w:rPr>
      </w:pPr>
      <w:r w:rsidRPr="00D70CD4">
        <w:rPr>
          <w:lang w:val="es-CO"/>
        </w:rPr>
        <w:t>Host (Servidor o IP): La dirección web o dirección IP del servidor donde se encuentra alojada la base de datos.</w:t>
      </w:r>
    </w:p>
    <w:p w14:paraId="0D5E6AF4" w14:textId="77777777" w:rsidR="00D70CD4" w:rsidRPr="00D70CD4" w:rsidRDefault="00D70CD4" w:rsidP="00D70CD4">
      <w:pPr>
        <w:pStyle w:val="Prrafodelista"/>
        <w:numPr>
          <w:ilvl w:val="0"/>
          <w:numId w:val="20"/>
        </w:numPr>
        <w:rPr>
          <w:lang w:val="es-CO"/>
        </w:rPr>
      </w:pPr>
      <w:r w:rsidRPr="00D70CD4">
        <w:rPr>
          <w:lang w:val="es-CO"/>
        </w:rPr>
        <w:t>Puerto (Port): El número por el cual escucha MySQL para aceptar conexiones.</w:t>
      </w:r>
    </w:p>
    <w:p w14:paraId="7A39C2E4" w14:textId="77777777" w:rsidR="00D70CD4" w:rsidRPr="00D70CD4" w:rsidRDefault="00D70CD4" w:rsidP="00D70CD4">
      <w:pPr>
        <w:pStyle w:val="Prrafodelista"/>
        <w:numPr>
          <w:ilvl w:val="0"/>
          <w:numId w:val="20"/>
        </w:numPr>
        <w:rPr>
          <w:lang w:val="es-CO"/>
        </w:rPr>
      </w:pPr>
      <w:r w:rsidRPr="00D70CD4">
        <w:rPr>
          <w:lang w:val="es-CO"/>
        </w:rPr>
        <w:t>Nombre de usuario (</w:t>
      </w:r>
      <w:proofErr w:type="spellStart"/>
      <w:r w:rsidRPr="00D70CD4">
        <w:rPr>
          <w:lang w:val="es-CO"/>
        </w:rPr>
        <w:t>User</w:t>
      </w:r>
      <w:proofErr w:type="spellEnd"/>
      <w:r w:rsidRPr="00D70CD4">
        <w:rPr>
          <w:lang w:val="es-CO"/>
        </w:rPr>
        <w:t>): El usuario autorizado que tiene permisos para acceder a la base de datos.</w:t>
      </w:r>
    </w:p>
    <w:p w14:paraId="14F6AFA3" w14:textId="77777777" w:rsidR="00D70CD4" w:rsidRPr="00D70CD4" w:rsidRDefault="00D70CD4" w:rsidP="00D70CD4">
      <w:pPr>
        <w:pStyle w:val="Prrafodelista"/>
        <w:numPr>
          <w:ilvl w:val="0"/>
          <w:numId w:val="20"/>
        </w:numPr>
        <w:rPr>
          <w:lang w:val="es-CO"/>
        </w:rPr>
      </w:pPr>
      <w:r w:rsidRPr="00D70CD4">
        <w:rPr>
          <w:lang w:val="es-CO"/>
        </w:rPr>
        <w:t>Contraseña (</w:t>
      </w:r>
      <w:proofErr w:type="spellStart"/>
      <w:r w:rsidRPr="00D70CD4">
        <w:rPr>
          <w:lang w:val="es-CO"/>
        </w:rPr>
        <w:t>Password</w:t>
      </w:r>
      <w:proofErr w:type="spellEnd"/>
      <w:r w:rsidRPr="00D70CD4">
        <w:rPr>
          <w:lang w:val="es-CO"/>
        </w:rPr>
        <w:t>): La clave de seguridad asociada a ese usuario para autenticar la conexión.</w:t>
      </w:r>
    </w:p>
    <w:p w14:paraId="117C2160" w14:textId="0DB00D35" w:rsidR="00D70CD4" w:rsidRPr="0083360E" w:rsidRDefault="00D70CD4" w:rsidP="00D70CD4">
      <w:pPr>
        <w:pStyle w:val="Prrafodelista"/>
        <w:numPr>
          <w:ilvl w:val="0"/>
          <w:numId w:val="20"/>
        </w:numPr>
        <w:rPr>
          <w:lang w:val="es-CO"/>
        </w:rPr>
      </w:pPr>
      <w:r w:rsidRPr="0083360E">
        <w:rPr>
          <w:lang w:val="es-CO"/>
        </w:rPr>
        <w:t>Nombre de la base de datos (</w:t>
      </w:r>
      <w:proofErr w:type="spellStart"/>
      <w:r w:rsidRPr="0083360E">
        <w:rPr>
          <w:lang w:val="es-CO"/>
        </w:rPr>
        <w:t>Database</w:t>
      </w:r>
      <w:proofErr w:type="spellEnd"/>
      <w:r w:rsidRPr="0083360E">
        <w:rPr>
          <w:lang w:val="es-CO"/>
        </w:rPr>
        <w:t>): El nombre específico de la base de datos a la cual te quieres conectar.</w:t>
      </w:r>
    </w:p>
    <w:p w14:paraId="65DA3540" w14:textId="77777777" w:rsidR="00D70CD4" w:rsidRDefault="00D70CD4" w:rsidP="00D70CD4">
      <w:pPr>
        <w:pStyle w:val="Listaconnmeros"/>
        <w:numPr>
          <w:ilvl w:val="0"/>
          <w:numId w:val="0"/>
        </w:numPr>
        <w:ind w:left="360" w:hanging="360"/>
      </w:pPr>
    </w:p>
    <w:p w14:paraId="4190503E" w14:textId="1FF378D0" w:rsidR="005810D8" w:rsidRDefault="00000000">
      <w:pPr>
        <w:pStyle w:val="Listaconnmeros"/>
      </w:pPr>
      <w:r w:rsidRPr="00DE483E">
        <w:t>¿</w:t>
      </w:r>
      <w:proofErr w:type="spellStart"/>
      <w:r w:rsidRPr="00DE483E">
        <w:t>Qué</w:t>
      </w:r>
      <w:proofErr w:type="spellEnd"/>
      <w:r w:rsidRPr="00DE483E">
        <w:t xml:space="preserve"> </w:t>
      </w:r>
      <w:proofErr w:type="spellStart"/>
      <w:r w:rsidRPr="00DE483E">
        <w:t>función</w:t>
      </w:r>
      <w:proofErr w:type="spellEnd"/>
      <w:r w:rsidRPr="00DE483E">
        <w:t xml:space="preserve"> </w:t>
      </w:r>
      <w:proofErr w:type="spellStart"/>
      <w:r w:rsidRPr="00DE483E">
        <w:t>cumple</w:t>
      </w:r>
      <w:proofErr w:type="spellEnd"/>
      <w:r w:rsidRPr="00DE483E">
        <w:t xml:space="preserve"> </w:t>
      </w:r>
      <w:proofErr w:type="spellStart"/>
      <w:r w:rsidRPr="00DE483E">
        <w:t>cada</w:t>
      </w:r>
      <w:proofErr w:type="spellEnd"/>
      <w:r w:rsidRPr="00DE483E">
        <w:t xml:space="preserve"> </w:t>
      </w:r>
      <w:proofErr w:type="spellStart"/>
      <w:r w:rsidRPr="00DE483E">
        <w:t>dependencia</w:t>
      </w:r>
      <w:proofErr w:type="spellEnd"/>
      <w:r w:rsidRPr="00DE483E">
        <w:t xml:space="preserve"> </w:t>
      </w:r>
      <w:proofErr w:type="spellStart"/>
      <w:r w:rsidRPr="00DE483E">
        <w:t>instalada</w:t>
      </w:r>
      <w:proofErr w:type="spellEnd"/>
      <w:r w:rsidRPr="00DE483E">
        <w:t xml:space="preserve"> </w:t>
      </w:r>
      <w:proofErr w:type="spellStart"/>
      <w:r w:rsidRPr="00DE483E">
        <w:t>en</w:t>
      </w:r>
      <w:proofErr w:type="spellEnd"/>
      <w:r w:rsidRPr="00DE483E">
        <w:t xml:space="preserve"> el </w:t>
      </w:r>
      <w:proofErr w:type="spellStart"/>
      <w:r w:rsidRPr="00DE483E">
        <w:t>proyecto</w:t>
      </w:r>
      <w:proofErr w:type="spellEnd"/>
      <w:r w:rsidRPr="00DE483E">
        <w:t>?</w:t>
      </w:r>
    </w:p>
    <w:p w14:paraId="317784B4" w14:textId="77777777" w:rsidR="0083360E" w:rsidRDefault="0083360E" w:rsidP="0083360E">
      <w:pPr>
        <w:pStyle w:val="Prrafodelista"/>
        <w:numPr>
          <w:ilvl w:val="0"/>
          <w:numId w:val="23"/>
        </w:numPr>
        <w:rPr>
          <w:rFonts w:asciiTheme="majorHAnsi" w:hAnsiTheme="majorHAnsi" w:cstheme="majorHAnsi"/>
        </w:rPr>
      </w:pPr>
      <w:r w:rsidRPr="0083360E">
        <w:rPr>
          <w:rStyle w:val="CdigoHTML"/>
          <w:rFonts w:asciiTheme="majorHAnsi" w:eastAsiaTheme="minorEastAsia" w:hAnsiTheme="majorHAnsi" w:cstheme="majorHAnsi"/>
        </w:rPr>
        <w:t>express</w:t>
      </w:r>
      <w:r w:rsidRPr="0083360E">
        <w:rPr>
          <w:rFonts w:asciiTheme="majorHAnsi" w:hAnsiTheme="majorHAnsi" w:cstheme="majorHAnsi"/>
        </w:rPr>
        <w:t>:</w:t>
      </w:r>
    </w:p>
    <w:p w14:paraId="4C35EFE1" w14:textId="27ACF674" w:rsidR="0083360E" w:rsidRPr="0083360E" w:rsidRDefault="0083360E" w:rsidP="0083360E">
      <w:pPr>
        <w:pStyle w:val="Prrafodelista"/>
        <w:rPr>
          <w:rFonts w:asciiTheme="majorHAnsi" w:hAnsiTheme="majorHAnsi" w:cstheme="majorHAnsi"/>
        </w:rPr>
      </w:pPr>
      <w:r w:rsidRPr="0083360E">
        <w:rPr>
          <w:rFonts w:asciiTheme="majorHAnsi" w:hAnsiTheme="majorHAnsi" w:cstheme="majorHAnsi"/>
        </w:rPr>
        <w:t xml:space="preserve"> Framework para </w:t>
      </w:r>
      <w:proofErr w:type="spellStart"/>
      <w:r w:rsidRPr="0083360E">
        <w:rPr>
          <w:rFonts w:asciiTheme="majorHAnsi" w:hAnsiTheme="majorHAnsi" w:cstheme="majorHAnsi"/>
        </w:rPr>
        <w:t>crear</w:t>
      </w:r>
      <w:proofErr w:type="spellEnd"/>
      <w:r w:rsidRPr="0083360E">
        <w:rPr>
          <w:rFonts w:asciiTheme="majorHAnsi" w:hAnsiTheme="majorHAnsi" w:cstheme="majorHAnsi"/>
        </w:rPr>
        <w:t xml:space="preserve"> el </w:t>
      </w:r>
      <w:proofErr w:type="spellStart"/>
      <w:r w:rsidRPr="0083360E">
        <w:rPr>
          <w:rFonts w:asciiTheme="majorHAnsi" w:hAnsiTheme="majorHAnsi" w:cstheme="majorHAnsi"/>
        </w:rPr>
        <w:t>servidor</w:t>
      </w:r>
      <w:proofErr w:type="spellEnd"/>
      <w:r w:rsidRPr="0083360E">
        <w:rPr>
          <w:rFonts w:asciiTheme="majorHAnsi" w:hAnsiTheme="majorHAnsi" w:cstheme="majorHAnsi"/>
        </w:rPr>
        <w:t xml:space="preserve"> web, </w:t>
      </w:r>
      <w:proofErr w:type="spellStart"/>
      <w:r w:rsidRPr="0083360E">
        <w:rPr>
          <w:rFonts w:asciiTheme="majorHAnsi" w:hAnsiTheme="majorHAnsi" w:cstheme="majorHAnsi"/>
        </w:rPr>
        <w:t>organizar</w:t>
      </w:r>
      <w:proofErr w:type="spellEnd"/>
      <w:r w:rsidRPr="0083360E">
        <w:rPr>
          <w:rFonts w:asciiTheme="majorHAnsi" w:hAnsiTheme="majorHAnsi" w:cstheme="majorHAnsi"/>
        </w:rPr>
        <w:t xml:space="preserve"> </w:t>
      </w:r>
      <w:proofErr w:type="spellStart"/>
      <w:r w:rsidRPr="0083360E">
        <w:rPr>
          <w:rFonts w:asciiTheme="majorHAnsi" w:hAnsiTheme="majorHAnsi" w:cstheme="majorHAnsi"/>
        </w:rPr>
        <w:t>rutas</w:t>
      </w:r>
      <w:proofErr w:type="spellEnd"/>
      <w:r w:rsidRPr="0083360E">
        <w:rPr>
          <w:rFonts w:asciiTheme="majorHAnsi" w:hAnsiTheme="majorHAnsi" w:cstheme="majorHAnsi"/>
        </w:rPr>
        <w:t xml:space="preserve"> y </w:t>
      </w:r>
      <w:proofErr w:type="spellStart"/>
      <w:r w:rsidRPr="0083360E">
        <w:rPr>
          <w:rFonts w:asciiTheme="majorHAnsi" w:hAnsiTheme="majorHAnsi" w:cstheme="majorHAnsi"/>
        </w:rPr>
        <w:t>gestionar</w:t>
      </w:r>
      <w:proofErr w:type="spellEnd"/>
      <w:r w:rsidRPr="0083360E">
        <w:rPr>
          <w:rFonts w:asciiTheme="majorHAnsi" w:hAnsiTheme="majorHAnsi" w:cstheme="majorHAnsi"/>
        </w:rPr>
        <w:t xml:space="preserve"> </w:t>
      </w:r>
      <w:proofErr w:type="spellStart"/>
      <w:r w:rsidRPr="0083360E">
        <w:rPr>
          <w:rFonts w:asciiTheme="majorHAnsi" w:hAnsiTheme="majorHAnsi" w:cstheme="majorHAnsi"/>
        </w:rPr>
        <w:t>peticiones</w:t>
      </w:r>
      <w:proofErr w:type="spellEnd"/>
      <w:r w:rsidRPr="0083360E">
        <w:rPr>
          <w:rFonts w:asciiTheme="majorHAnsi" w:hAnsiTheme="majorHAnsi" w:cstheme="majorHAnsi"/>
        </w:rPr>
        <w:t xml:space="preserve"> y </w:t>
      </w:r>
      <w:proofErr w:type="spellStart"/>
      <w:r w:rsidRPr="0083360E">
        <w:rPr>
          <w:rFonts w:asciiTheme="majorHAnsi" w:hAnsiTheme="majorHAnsi" w:cstheme="majorHAnsi"/>
        </w:rPr>
        <w:t>respuestas</w:t>
      </w:r>
      <w:proofErr w:type="spellEnd"/>
      <w:r w:rsidRPr="0083360E">
        <w:rPr>
          <w:rFonts w:asciiTheme="majorHAnsi" w:hAnsiTheme="majorHAnsi" w:cstheme="majorHAnsi"/>
        </w:rPr>
        <w:t xml:space="preserve"> HTTP.</w:t>
      </w:r>
    </w:p>
    <w:p w14:paraId="514037E4" w14:textId="77777777" w:rsidR="0083360E" w:rsidRDefault="0083360E" w:rsidP="0083360E">
      <w:pPr>
        <w:pStyle w:val="Prrafodelista"/>
        <w:numPr>
          <w:ilvl w:val="0"/>
          <w:numId w:val="23"/>
        </w:numPr>
        <w:rPr>
          <w:rFonts w:asciiTheme="majorHAnsi" w:hAnsiTheme="majorHAnsi" w:cstheme="majorHAnsi"/>
        </w:rPr>
      </w:pPr>
      <w:r w:rsidRPr="0083360E">
        <w:rPr>
          <w:rStyle w:val="CdigoHTML"/>
          <w:rFonts w:asciiTheme="majorHAnsi" w:eastAsiaTheme="minorEastAsia" w:hAnsiTheme="majorHAnsi" w:cstheme="majorHAnsi"/>
        </w:rPr>
        <w:t>mysql2</w:t>
      </w:r>
      <w:r w:rsidRPr="0083360E">
        <w:rPr>
          <w:rFonts w:asciiTheme="majorHAnsi" w:hAnsiTheme="majorHAnsi" w:cstheme="majorHAnsi"/>
        </w:rPr>
        <w:t>:</w:t>
      </w:r>
    </w:p>
    <w:p w14:paraId="4C40622E" w14:textId="2B7C0E60" w:rsidR="0083360E" w:rsidRPr="0083360E" w:rsidRDefault="0083360E" w:rsidP="0083360E">
      <w:pPr>
        <w:pStyle w:val="Prrafodelista"/>
        <w:rPr>
          <w:rFonts w:asciiTheme="majorHAnsi" w:hAnsiTheme="majorHAnsi" w:cstheme="majorHAnsi"/>
        </w:rPr>
      </w:pPr>
      <w:r w:rsidRPr="0083360E">
        <w:rPr>
          <w:rFonts w:asciiTheme="majorHAnsi" w:hAnsiTheme="majorHAnsi" w:cstheme="majorHAnsi"/>
        </w:rPr>
        <w:t xml:space="preserve"> </w:t>
      </w:r>
      <w:proofErr w:type="spellStart"/>
      <w:r w:rsidRPr="0083360E">
        <w:rPr>
          <w:rFonts w:asciiTheme="majorHAnsi" w:hAnsiTheme="majorHAnsi" w:cstheme="majorHAnsi"/>
        </w:rPr>
        <w:t>Conector</w:t>
      </w:r>
      <w:proofErr w:type="spellEnd"/>
      <w:r w:rsidRPr="0083360E">
        <w:rPr>
          <w:rFonts w:asciiTheme="majorHAnsi" w:hAnsiTheme="majorHAnsi" w:cstheme="majorHAnsi"/>
        </w:rPr>
        <w:t xml:space="preserve"> para </w:t>
      </w:r>
      <w:proofErr w:type="spellStart"/>
      <w:r w:rsidRPr="0083360E">
        <w:rPr>
          <w:rFonts w:asciiTheme="majorHAnsi" w:hAnsiTheme="majorHAnsi" w:cstheme="majorHAnsi"/>
        </w:rPr>
        <w:t>permitir</w:t>
      </w:r>
      <w:proofErr w:type="spellEnd"/>
      <w:r w:rsidRPr="0083360E">
        <w:rPr>
          <w:rFonts w:asciiTheme="majorHAnsi" w:hAnsiTheme="majorHAnsi" w:cstheme="majorHAnsi"/>
        </w:rPr>
        <w:t xml:space="preserve"> </w:t>
      </w:r>
      <w:proofErr w:type="spellStart"/>
      <w:r w:rsidRPr="0083360E">
        <w:rPr>
          <w:rFonts w:asciiTheme="majorHAnsi" w:hAnsiTheme="majorHAnsi" w:cstheme="majorHAnsi"/>
        </w:rPr>
        <w:t>que</w:t>
      </w:r>
      <w:proofErr w:type="spellEnd"/>
      <w:r w:rsidRPr="0083360E">
        <w:rPr>
          <w:rFonts w:asciiTheme="majorHAnsi" w:hAnsiTheme="majorHAnsi" w:cstheme="majorHAnsi"/>
        </w:rPr>
        <w:t xml:space="preserve"> Node.js se </w:t>
      </w:r>
      <w:proofErr w:type="spellStart"/>
      <w:r w:rsidRPr="0083360E">
        <w:rPr>
          <w:rFonts w:asciiTheme="majorHAnsi" w:hAnsiTheme="majorHAnsi" w:cstheme="majorHAnsi"/>
        </w:rPr>
        <w:t>comunique</w:t>
      </w:r>
      <w:proofErr w:type="spellEnd"/>
      <w:r w:rsidRPr="0083360E">
        <w:rPr>
          <w:rFonts w:asciiTheme="majorHAnsi" w:hAnsiTheme="majorHAnsi" w:cstheme="majorHAnsi"/>
        </w:rPr>
        <w:t xml:space="preserve"> con la base de datos MySQL y </w:t>
      </w:r>
      <w:proofErr w:type="spellStart"/>
      <w:r w:rsidRPr="0083360E">
        <w:rPr>
          <w:rFonts w:asciiTheme="majorHAnsi" w:hAnsiTheme="majorHAnsi" w:cstheme="majorHAnsi"/>
        </w:rPr>
        <w:t>ejecute</w:t>
      </w:r>
      <w:proofErr w:type="spellEnd"/>
      <w:r w:rsidRPr="0083360E">
        <w:rPr>
          <w:rFonts w:asciiTheme="majorHAnsi" w:hAnsiTheme="majorHAnsi" w:cstheme="majorHAnsi"/>
        </w:rPr>
        <w:t xml:space="preserve"> </w:t>
      </w:r>
      <w:proofErr w:type="spellStart"/>
      <w:r w:rsidRPr="0083360E">
        <w:rPr>
          <w:rFonts w:asciiTheme="majorHAnsi" w:hAnsiTheme="majorHAnsi" w:cstheme="majorHAnsi"/>
        </w:rPr>
        <w:t>consultas</w:t>
      </w:r>
      <w:proofErr w:type="spellEnd"/>
      <w:r w:rsidRPr="0083360E">
        <w:rPr>
          <w:rFonts w:asciiTheme="majorHAnsi" w:hAnsiTheme="majorHAnsi" w:cstheme="majorHAnsi"/>
        </w:rPr>
        <w:t>.</w:t>
      </w:r>
    </w:p>
    <w:p w14:paraId="5CBA5945" w14:textId="77777777" w:rsidR="0083360E" w:rsidRDefault="0083360E" w:rsidP="0083360E">
      <w:pPr>
        <w:pStyle w:val="Prrafodelista"/>
        <w:numPr>
          <w:ilvl w:val="0"/>
          <w:numId w:val="23"/>
        </w:numPr>
        <w:rPr>
          <w:rFonts w:asciiTheme="majorHAnsi" w:hAnsiTheme="majorHAnsi" w:cstheme="majorHAnsi"/>
        </w:rPr>
      </w:pPr>
      <w:proofErr w:type="spellStart"/>
      <w:r w:rsidRPr="0083360E">
        <w:rPr>
          <w:rStyle w:val="CdigoHTML"/>
          <w:rFonts w:asciiTheme="majorHAnsi" w:eastAsiaTheme="minorEastAsia" w:hAnsiTheme="majorHAnsi" w:cstheme="majorHAnsi"/>
        </w:rPr>
        <w:t>cors</w:t>
      </w:r>
      <w:proofErr w:type="spellEnd"/>
      <w:r w:rsidRPr="0083360E">
        <w:rPr>
          <w:rFonts w:asciiTheme="majorHAnsi" w:hAnsiTheme="majorHAnsi" w:cstheme="majorHAnsi"/>
        </w:rPr>
        <w:t>:</w:t>
      </w:r>
    </w:p>
    <w:p w14:paraId="5D035793" w14:textId="73FF90FE" w:rsidR="0083360E" w:rsidRPr="0083360E" w:rsidRDefault="0083360E" w:rsidP="0083360E">
      <w:pPr>
        <w:pStyle w:val="Prrafodelista"/>
        <w:rPr>
          <w:rFonts w:asciiTheme="majorHAnsi" w:hAnsiTheme="majorHAnsi" w:cstheme="majorHAnsi"/>
        </w:rPr>
      </w:pPr>
      <w:r w:rsidRPr="0083360E">
        <w:rPr>
          <w:rFonts w:asciiTheme="majorHAnsi" w:hAnsiTheme="majorHAnsi" w:cstheme="majorHAnsi"/>
        </w:rPr>
        <w:t xml:space="preserve"> Middleware </w:t>
      </w:r>
      <w:proofErr w:type="spellStart"/>
      <w:r w:rsidRPr="0083360E">
        <w:rPr>
          <w:rFonts w:asciiTheme="majorHAnsi" w:hAnsiTheme="majorHAnsi" w:cstheme="majorHAnsi"/>
        </w:rPr>
        <w:t>que</w:t>
      </w:r>
      <w:proofErr w:type="spellEnd"/>
      <w:r w:rsidRPr="0083360E">
        <w:rPr>
          <w:rFonts w:asciiTheme="majorHAnsi" w:hAnsiTheme="majorHAnsi" w:cstheme="majorHAnsi"/>
        </w:rPr>
        <w:t xml:space="preserve"> </w:t>
      </w:r>
      <w:proofErr w:type="spellStart"/>
      <w:r w:rsidRPr="0083360E">
        <w:rPr>
          <w:rFonts w:asciiTheme="majorHAnsi" w:hAnsiTheme="majorHAnsi" w:cstheme="majorHAnsi"/>
        </w:rPr>
        <w:t>permite</w:t>
      </w:r>
      <w:proofErr w:type="spellEnd"/>
      <w:r w:rsidRPr="0083360E">
        <w:rPr>
          <w:rFonts w:asciiTheme="majorHAnsi" w:hAnsiTheme="majorHAnsi" w:cstheme="majorHAnsi"/>
        </w:rPr>
        <w:t xml:space="preserve"> </w:t>
      </w:r>
      <w:proofErr w:type="spellStart"/>
      <w:r w:rsidRPr="0083360E">
        <w:rPr>
          <w:rFonts w:asciiTheme="majorHAnsi" w:hAnsiTheme="majorHAnsi" w:cstheme="majorHAnsi"/>
        </w:rPr>
        <w:t>que</w:t>
      </w:r>
      <w:proofErr w:type="spellEnd"/>
      <w:r w:rsidRPr="0083360E">
        <w:rPr>
          <w:rFonts w:asciiTheme="majorHAnsi" w:hAnsiTheme="majorHAnsi" w:cstheme="majorHAnsi"/>
        </w:rPr>
        <w:t xml:space="preserve"> el frontend se </w:t>
      </w:r>
      <w:proofErr w:type="spellStart"/>
      <w:r w:rsidRPr="0083360E">
        <w:rPr>
          <w:rFonts w:asciiTheme="majorHAnsi" w:hAnsiTheme="majorHAnsi" w:cstheme="majorHAnsi"/>
        </w:rPr>
        <w:t>comunique</w:t>
      </w:r>
      <w:proofErr w:type="spellEnd"/>
      <w:r w:rsidRPr="0083360E">
        <w:rPr>
          <w:rFonts w:asciiTheme="majorHAnsi" w:hAnsiTheme="majorHAnsi" w:cstheme="majorHAnsi"/>
        </w:rPr>
        <w:t xml:space="preserve"> con la API sin </w:t>
      </w:r>
      <w:proofErr w:type="spellStart"/>
      <w:r w:rsidRPr="0083360E">
        <w:rPr>
          <w:rFonts w:asciiTheme="majorHAnsi" w:hAnsiTheme="majorHAnsi" w:cstheme="majorHAnsi"/>
        </w:rPr>
        <w:t>bloqueos</w:t>
      </w:r>
      <w:proofErr w:type="spellEnd"/>
      <w:r w:rsidRPr="0083360E">
        <w:rPr>
          <w:rFonts w:asciiTheme="majorHAnsi" w:hAnsiTheme="majorHAnsi" w:cstheme="majorHAnsi"/>
        </w:rPr>
        <w:t xml:space="preserve"> de </w:t>
      </w:r>
      <w:proofErr w:type="spellStart"/>
      <w:r w:rsidRPr="0083360E">
        <w:rPr>
          <w:rFonts w:asciiTheme="majorHAnsi" w:hAnsiTheme="majorHAnsi" w:cstheme="majorHAnsi"/>
        </w:rPr>
        <w:t>seguridad</w:t>
      </w:r>
      <w:proofErr w:type="spellEnd"/>
      <w:r w:rsidRPr="0083360E">
        <w:rPr>
          <w:rFonts w:asciiTheme="majorHAnsi" w:hAnsiTheme="majorHAnsi" w:cstheme="majorHAnsi"/>
        </w:rPr>
        <w:t xml:space="preserve"> del </w:t>
      </w:r>
      <w:proofErr w:type="spellStart"/>
      <w:r w:rsidRPr="0083360E">
        <w:rPr>
          <w:rFonts w:asciiTheme="majorHAnsi" w:hAnsiTheme="majorHAnsi" w:cstheme="majorHAnsi"/>
        </w:rPr>
        <w:t>navegador</w:t>
      </w:r>
      <w:proofErr w:type="spellEnd"/>
      <w:r w:rsidRPr="0083360E">
        <w:rPr>
          <w:rFonts w:asciiTheme="majorHAnsi" w:hAnsiTheme="majorHAnsi" w:cstheme="majorHAnsi"/>
        </w:rPr>
        <w:t>.</w:t>
      </w:r>
    </w:p>
    <w:p w14:paraId="6C9248FF" w14:textId="77777777" w:rsidR="0083360E" w:rsidRDefault="0083360E" w:rsidP="0083360E">
      <w:pPr>
        <w:pStyle w:val="Prrafodelista"/>
        <w:numPr>
          <w:ilvl w:val="0"/>
          <w:numId w:val="23"/>
        </w:numPr>
        <w:rPr>
          <w:rFonts w:asciiTheme="majorHAnsi" w:hAnsiTheme="majorHAnsi" w:cstheme="majorHAnsi"/>
        </w:rPr>
      </w:pPr>
      <w:proofErr w:type="spellStart"/>
      <w:r w:rsidRPr="0083360E">
        <w:rPr>
          <w:rStyle w:val="CdigoHTML"/>
          <w:rFonts w:asciiTheme="majorHAnsi" w:eastAsiaTheme="minorEastAsia" w:hAnsiTheme="majorHAnsi" w:cstheme="majorHAnsi"/>
        </w:rPr>
        <w:t>nodemon</w:t>
      </w:r>
      <w:proofErr w:type="spellEnd"/>
      <w:r w:rsidRPr="0083360E">
        <w:rPr>
          <w:rFonts w:asciiTheme="majorHAnsi" w:hAnsiTheme="majorHAnsi" w:cstheme="majorHAnsi"/>
        </w:rPr>
        <w:t>:</w:t>
      </w:r>
    </w:p>
    <w:p w14:paraId="0E74CC01" w14:textId="512AA895" w:rsidR="0083360E" w:rsidRPr="0083360E" w:rsidRDefault="0083360E" w:rsidP="0083360E">
      <w:pPr>
        <w:pStyle w:val="Prrafodelista"/>
        <w:rPr>
          <w:rFonts w:asciiTheme="majorHAnsi" w:hAnsiTheme="majorHAnsi" w:cstheme="majorHAnsi"/>
        </w:rPr>
      </w:pPr>
      <w:r w:rsidRPr="0083360E">
        <w:rPr>
          <w:rFonts w:asciiTheme="majorHAnsi" w:hAnsiTheme="majorHAnsi" w:cstheme="majorHAnsi"/>
        </w:rPr>
        <w:t xml:space="preserve"> </w:t>
      </w:r>
      <w:proofErr w:type="spellStart"/>
      <w:r w:rsidRPr="0083360E">
        <w:rPr>
          <w:rFonts w:asciiTheme="majorHAnsi" w:hAnsiTheme="majorHAnsi" w:cstheme="majorHAnsi"/>
        </w:rPr>
        <w:t>Herramienta</w:t>
      </w:r>
      <w:proofErr w:type="spellEnd"/>
      <w:r w:rsidRPr="0083360E">
        <w:rPr>
          <w:rFonts w:asciiTheme="majorHAnsi" w:hAnsiTheme="majorHAnsi" w:cstheme="majorHAnsi"/>
        </w:rPr>
        <w:t xml:space="preserve"> de </w:t>
      </w:r>
      <w:proofErr w:type="spellStart"/>
      <w:r w:rsidRPr="0083360E">
        <w:rPr>
          <w:rFonts w:asciiTheme="majorHAnsi" w:hAnsiTheme="majorHAnsi" w:cstheme="majorHAnsi"/>
        </w:rPr>
        <w:t>desarrollo</w:t>
      </w:r>
      <w:proofErr w:type="spellEnd"/>
      <w:r w:rsidRPr="0083360E">
        <w:rPr>
          <w:rFonts w:asciiTheme="majorHAnsi" w:hAnsiTheme="majorHAnsi" w:cstheme="majorHAnsi"/>
        </w:rPr>
        <w:t xml:space="preserve"> </w:t>
      </w:r>
      <w:proofErr w:type="spellStart"/>
      <w:r w:rsidRPr="0083360E">
        <w:rPr>
          <w:rFonts w:asciiTheme="majorHAnsi" w:hAnsiTheme="majorHAnsi" w:cstheme="majorHAnsi"/>
        </w:rPr>
        <w:t>que</w:t>
      </w:r>
      <w:proofErr w:type="spellEnd"/>
      <w:r w:rsidRPr="0083360E">
        <w:rPr>
          <w:rFonts w:asciiTheme="majorHAnsi" w:hAnsiTheme="majorHAnsi" w:cstheme="majorHAnsi"/>
        </w:rPr>
        <w:t xml:space="preserve"> </w:t>
      </w:r>
      <w:proofErr w:type="spellStart"/>
      <w:r w:rsidRPr="0083360E">
        <w:rPr>
          <w:rFonts w:asciiTheme="majorHAnsi" w:hAnsiTheme="majorHAnsi" w:cstheme="majorHAnsi"/>
        </w:rPr>
        <w:t>reinicia</w:t>
      </w:r>
      <w:proofErr w:type="spellEnd"/>
      <w:r w:rsidRPr="0083360E">
        <w:rPr>
          <w:rFonts w:asciiTheme="majorHAnsi" w:hAnsiTheme="majorHAnsi" w:cstheme="majorHAnsi"/>
        </w:rPr>
        <w:t xml:space="preserve"> </w:t>
      </w:r>
      <w:proofErr w:type="spellStart"/>
      <w:r w:rsidRPr="0083360E">
        <w:rPr>
          <w:rFonts w:asciiTheme="majorHAnsi" w:hAnsiTheme="majorHAnsi" w:cstheme="majorHAnsi"/>
        </w:rPr>
        <w:t>automáticamente</w:t>
      </w:r>
      <w:proofErr w:type="spellEnd"/>
      <w:r w:rsidRPr="0083360E">
        <w:rPr>
          <w:rFonts w:asciiTheme="majorHAnsi" w:hAnsiTheme="majorHAnsi" w:cstheme="majorHAnsi"/>
        </w:rPr>
        <w:t xml:space="preserve"> el </w:t>
      </w:r>
      <w:proofErr w:type="spellStart"/>
      <w:r w:rsidRPr="0083360E">
        <w:rPr>
          <w:rFonts w:asciiTheme="majorHAnsi" w:hAnsiTheme="majorHAnsi" w:cstheme="majorHAnsi"/>
        </w:rPr>
        <w:t>servidor</w:t>
      </w:r>
      <w:proofErr w:type="spellEnd"/>
      <w:r w:rsidRPr="0083360E">
        <w:rPr>
          <w:rFonts w:asciiTheme="majorHAnsi" w:hAnsiTheme="majorHAnsi" w:cstheme="majorHAnsi"/>
        </w:rPr>
        <w:t xml:space="preserve"> al </w:t>
      </w:r>
      <w:proofErr w:type="spellStart"/>
      <w:r w:rsidRPr="0083360E">
        <w:rPr>
          <w:rFonts w:asciiTheme="majorHAnsi" w:hAnsiTheme="majorHAnsi" w:cstheme="majorHAnsi"/>
        </w:rPr>
        <w:t>guardar</w:t>
      </w:r>
      <w:proofErr w:type="spellEnd"/>
      <w:r w:rsidRPr="0083360E">
        <w:rPr>
          <w:rFonts w:asciiTheme="majorHAnsi" w:hAnsiTheme="majorHAnsi" w:cstheme="majorHAnsi"/>
        </w:rPr>
        <w:t xml:space="preserve"> </w:t>
      </w:r>
      <w:proofErr w:type="spellStart"/>
      <w:r w:rsidRPr="0083360E">
        <w:rPr>
          <w:rFonts w:asciiTheme="majorHAnsi" w:hAnsiTheme="majorHAnsi" w:cstheme="majorHAnsi"/>
        </w:rPr>
        <w:t>cambios</w:t>
      </w:r>
      <w:proofErr w:type="spellEnd"/>
      <w:r w:rsidRPr="0083360E">
        <w:rPr>
          <w:rFonts w:asciiTheme="majorHAnsi" w:hAnsiTheme="majorHAnsi" w:cstheme="majorHAnsi"/>
        </w:rPr>
        <w:t xml:space="preserve"> </w:t>
      </w:r>
      <w:proofErr w:type="spellStart"/>
      <w:r w:rsidRPr="0083360E">
        <w:rPr>
          <w:rFonts w:asciiTheme="majorHAnsi" w:hAnsiTheme="majorHAnsi" w:cstheme="majorHAnsi"/>
        </w:rPr>
        <w:t>en</w:t>
      </w:r>
      <w:proofErr w:type="spellEnd"/>
      <w:r w:rsidRPr="0083360E">
        <w:rPr>
          <w:rFonts w:asciiTheme="majorHAnsi" w:hAnsiTheme="majorHAnsi" w:cstheme="majorHAnsi"/>
        </w:rPr>
        <w:t xml:space="preserve"> el </w:t>
      </w:r>
      <w:proofErr w:type="spellStart"/>
      <w:r w:rsidRPr="0083360E">
        <w:rPr>
          <w:rFonts w:asciiTheme="majorHAnsi" w:hAnsiTheme="majorHAnsi" w:cstheme="majorHAnsi"/>
        </w:rPr>
        <w:t>código</w:t>
      </w:r>
      <w:proofErr w:type="spellEnd"/>
      <w:r w:rsidRPr="0083360E">
        <w:rPr>
          <w:rFonts w:asciiTheme="majorHAnsi" w:hAnsiTheme="majorHAnsi" w:cstheme="majorHAnsi"/>
        </w:rPr>
        <w:t>.</w:t>
      </w:r>
    </w:p>
    <w:p w14:paraId="6DFFA66F" w14:textId="77777777" w:rsidR="005810D8" w:rsidRPr="00DE483E" w:rsidRDefault="00000000">
      <w:pPr>
        <w:pStyle w:val="Ttulo2"/>
        <w:rPr>
          <w:color w:val="auto"/>
        </w:rPr>
      </w:pPr>
      <w:r w:rsidRPr="00DE483E">
        <w:rPr>
          <w:color w:val="auto"/>
        </w:rPr>
        <w:lastRenderedPageBreak/>
        <w:t>Fase 2. Diseño de la base de datos</w:t>
      </w:r>
    </w:p>
    <w:p w14:paraId="03A0D8C7" w14:textId="6C71F1CC" w:rsidR="005810D8" w:rsidRPr="00DE483E" w:rsidRDefault="00000000">
      <w:r w:rsidRPr="00DE483E">
        <w:t xml:space="preserve">Cree </w:t>
      </w:r>
      <w:proofErr w:type="spellStart"/>
      <w:r w:rsidR="00DE483E">
        <w:t>una</w:t>
      </w:r>
      <w:proofErr w:type="spellEnd"/>
      <w:r w:rsidR="00DE483E">
        <w:t xml:space="preserve"> base de datos y </w:t>
      </w:r>
      <w:proofErr w:type="spellStart"/>
      <w:r w:rsidR="00DE483E">
        <w:t>cree</w:t>
      </w:r>
      <w:proofErr w:type="spellEnd"/>
      <w:r w:rsidR="00DE483E">
        <w:t xml:space="preserve"> </w:t>
      </w:r>
      <w:proofErr w:type="spellStart"/>
      <w:r w:rsidRPr="00DE483E">
        <w:t>una</w:t>
      </w:r>
      <w:proofErr w:type="spellEnd"/>
      <w:r w:rsidRPr="00DE483E">
        <w:t xml:space="preserve"> </w:t>
      </w:r>
      <w:proofErr w:type="spellStart"/>
      <w:r w:rsidRPr="00DE483E">
        <w:t>tabla</w:t>
      </w:r>
      <w:proofErr w:type="spellEnd"/>
      <w:r w:rsidRPr="00DE483E">
        <w:t xml:space="preserve"> </w:t>
      </w:r>
      <w:proofErr w:type="spellStart"/>
      <w:r w:rsidRPr="00DE483E">
        <w:t>diferente</w:t>
      </w:r>
      <w:proofErr w:type="spellEnd"/>
      <w:r w:rsidRPr="00DE483E">
        <w:t xml:space="preserve"> a la </w:t>
      </w:r>
      <w:proofErr w:type="spellStart"/>
      <w:r w:rsidRPr="00DE483E">
        <w:t>utilizada</w:t>
      </w:r>
      <w:proofErr w:type="spellEnd"/>
      <w:r w:rsidRPr="00DE483E">
        <w:t xml:space="preserve"> </w:t>
      </w:r>
      <w:proofErr w:type="spellStart"/>
      <w:r w:rsidRPr="00DE483E">
        <w:t>en</w:t>
      </w:r>
      <w:proofErr w:type="spellEnd"/>
      <w:r w:rsidRPr="00DE483E">
        <w:t xml:space="preserve"> el </w:t>
      </w:r>
      <w:proofErr w:type="spellStart"/>
      <w:r w:rsidRPr="00DE483E">
        <w:t>ejercicio</w:t>
      </w:r>
      <w:proofErr w:type="spellEnd"/>
      <w:r w:rsidRPr="00DE483E">
        <w:t xml:space="preserve"> anterior, destinada </w:t>
      </w:r>
      <w:proofErr w:type="gramStart"/>
      <w:r w:rsidRPr="00DE483E">
        <w:t>a</w:t>
      </w:r>
      <w:proofErr w:type="gramEnd"/>
      <w:r w:rsidRPr="00DE483E">
        <w:t xml:space="preserve"> almacenar productos. La tabla debe contener: identificador único, nombre del producto, categoría, precio y cantidad disponible.</w:t>
      </w:r>
    </w:p>
    <w:p w14:paraId="4CA905DC" w14:textId="77777777" w:rsidR="005810D8" w:rsidRPr="00DE483E" w:rsidRDefault="00000000">
      <w:r w:rsidRPr="00DE483E">
        <w:t>Justifique la elección del tipo de dato de cada campo y explique por qué el identificador debe ser único. Verifique la estructura de la tabla e inserte registros de prueba desde el gestor de base de datos.</w:t>
      </w:r>
    </w:p>
    <w:p w14:paraId="0B52B246" w14:textId="77777777" w:rsidR="005810D8" w:rsidRPr="00DE483E" w:rsidRDefault="00000000">
      <w:r w:rsidRPr="00DE483E">
        <w:t>Evidencia: captura de la estructura de la tabla y de los registros de prueba en MySQL.</w:t>
      </w:r>
    </w:p>
    <w:p w14:paraId="7E8DE9BD" w14:textId="77777777" w:rsidR="005810D8" w:rsidRPr="00DE483E" w:rsidRDefault="00000000">
      <w:pPr>
        <w:pStyle w:val="Ttulo2"/>
        <w:rPr>
          <w:color w:val="auto"/>
        </w:rPr>
      </w:pPr>
      <w:r w:rsidRPr="00DE483E">
        <w:rPr>
          <w:color w:val="auto"/>
        </w:rPr>
        <w:t>Fase 3. Construcción de la API</w:t>
      </w:r>
    </w:p>
    <w:p w14:paraId="254CEE59" w14:textId="77777777" w:rsidR="005810D8" w:rsidRPr="00DE483E" w:rsidRDefault="00000000">
      <w:r w:rsidRPr="00DE483E">
        <w:t>Desarrolle una API con Express que permita verificar el funcionamiento del servidor, registrar productos, consultar todos los productos almacenados, recibir y responder información en formato JSON, validar los datos antes de guardarlos y manejar errores de conexión y consultas.</w:t>
      </w:r>
    </w:p>
    <w:tbl>
      <w:tblPr>
        <w:tblStyle w:val="Sombreadoclaro-nfasis1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5810D8" w:rsidRPr="00DE483E" w14:paraId="6439BD56" w14:textId="77777777" w:rsidTr="005810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13609B62" w14:textId="77777777" w:rsidR="005810D8" w:rsidRPr="00DE483E" w:rsidRDefault="00000000">
            <w:pPr>
              <w:rPr>
                <w:color w:val="auto"/>
              </w:rPr>
            </w:pPr>
            <w:r w:rsidRPr="00DE483E">
              <w:rPr>
                <w:color w:val="auto"/>
              </w:rPr>
              <w:t>Método</w:t>
            </w:r>
          </w:p>
        </w:tc>
        <w:tc>
          <w:tcPr>
            <w:tcW w:w="3312" w:type="dxa"/>
          </w:tcPr>
          <w:p w14:paraId="7C35CA47" w14:textId="77777777" w:rsidR="005810D8" w:rsidRPr="00DE48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DE483E">
              <w:rPr>
                <w:color w:val="auto"/>
              </w:rPr>
              <w:t>Ruta</w:t>
            </w:r>
          </w:p>
        </w:tc>
        <w:tc>
          <w:tcPr>
            <w:tcW w:w="3312" w:type="dxa"/>
          </w:tcPr>
          <w:p w14:paraId="369DF12B" w14:textId="77777777" w:rsidR="005810D8" w:rsidRPr="00DE48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DE483E">
              <w:rPr>
                <w:color w:val="auto"/>
              </w:rPr>
              <w:t>Función</w:t>
            </w:r>
          </w:p>
        </w:tc>
      </w:tr>
      <w:tr w:rsidR="005810D8" w:rsidRPr="00DE483E" w14:paraId="33F4F575" w14:textId="77777777" w:rsidTr="005810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1621675C" w14:textId="77777777" w:rsidR="005810D8" w:rsidRPr="00DE483E" w:rsidRDefault="00000000">
            <w:pPr>
              <w:rPr>
                <w:color w:val="auto"/>
              </w:rPr>
            </w:pPr>
            <w:r w:rsidRPr="00DE483E">
              <w:rPr>
                <w:color w:val="auto"/>
              </w:rPr>
              <w:t>GET</w:t>
            </w:r>
          </w:p>
        </w:tc>
        <w:tc>
          <w:tcPr>
            <w:tcW w:w="3312" w:type="dxa"/>
          </w:tcPr>
          <w:p w14:paraId="1A86E31B" w14:textId="77777777" w:rsidR="005810D8" w:rsidRPr="00DE48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DE483E">
              <w:rPr>
                <w:color w:val="auto"/>
              </w:rPr>
              <w:t>/</w:t>
            </w:r>
            <w:proofErr w:type="gramStart"/>
            <w:r w:rsidRPr="00DE483E">
              <w:rPr>
                <w:color w:val="auto"/>
              </w:rPr>
              <w:t>prueba</w:t>
            </w:r>
            <w:proofErr w:type="gramEnd"/>
          </w:p>
        </w:tc>
        <w:tc>
          <w:tcPr>
            <w:tcW w:w="3312" w:type="dxa"/>
          </w:tcPr>
          <w:p w14:paraId="43C33C81" w14:textId="77777777" w:rsidR="005810D8" w:rsidRPr="00DE48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DE483E">
              <w:rPr>
                <w:color w:val="auto"/>
              </w:rPr>
              <w:t>Verificar el funcionamiento del servidor</w:t>
            </w:r>
          </w:p>
        </w:tc>
      </w:tr>
      <w:tr w:rsidR="005810D8" w:rsidRPr="00DE483E" w14:paraId="5CB883D2" w14:textId="77777777" w:rsidTr="005810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5779661D" w14:textId="77777777" w:rsidR="005810D8" w:rsidRPr="00DE483E" w:rsidRDefault="00000000">
            <w:pPr>
              <w:rPr>
                <w:color w:val="auto"/>
              </w:rPr>
            </w:pPr>
            <w:r w:rsidRPr="00DE483E">
              <w:rPr>
                <w:color w:val="auto"/>
              </w:rPr>
              <w:t>POST</w:t>
            </w:r>
          </w:p>
        </w:tc>
        <w:tc>
          <w:tcPr>
            <w:tcW w:w="3312" w:type="dxa"/>
          </w:tcPr>
          <w:p w14:paraId="674F53DA" w14:textId="77777777" w:rsidR="005810D8" w:rsidRPr="00DE48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DE483E">
              <w:rPr>
                <w:color w:val="auto"/>
              </w:rPr>
              <w:t>/</w:t>
            </w:r>
            <w:proofErr w:type="gramStart"/>
            <w:r w:rsidRPr="00DE483E">
              <w:rPr>
                <w:color w:val="auto"/>
              </w:rPr>
              <w:t>productos</w:t>
            </w:r>
            <w:proofErr w:type="gramEnd"/>
          </w:p>
        </w:tc>
        <w:tc>
          <w:tcPr>
            <w:tcW w:w="3312" w:type="dxa"/>
          </w:tcPr>
          <w:p w14:paraId="6950D2EB" w14:textId="77777777" w:rsidR="005810D8" w:rsidRPr="00DE48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DE483E">
              <w:rPr>
                <w:color w:val="auto"/>
              </w:rPr>
              <w:t>Registrar un producto</w:t>
            </w:r>
          </w:p>
        </w:tc>
      </w:tr>
      <w:tr w:rsidR="005810D8" w:rsidRPr="00DE483E" w14:paraId="19D179C8" w14:textId="77777777" w:rsidTr="005810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2DA5F232" w14:textId="77777777" w:rsidR="005810D8" w:rsidRPr="00DE483E" w:rsidRDefault="00000000">
            <w:pPr>
              <w:rPr>
                <w:color w:val="auto"/>
              </w:rPr>
            </w:pPr>
            <w:r w:rsidRPr="00DE483E">
              <w:rPr>
                <w:color w:val="auto"/>
              </w:rPr>
              <w:t>GET</w:t>
            </w:r>
          </w:p>
        </w:tc>
        <w:tc>
          <w:tcPr>
            <w:tcW w:w="3312" w:type="dxa"/>
          </w:tcPr>
          <w:p w14:paraId="52493903" w14:textId="77777777" w:rsidR="005810D8" w:rsidRPr="00DE48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DE483E">
              <w:rPr>
                <w:color w:val="auto"/>
              </w:rPr>
              <w:t>/</w:t>
            </w:r>
            <w:proofErr w:type="gramStart"/>
            <w:r w:rsidRPr="00DE483E">
              <w:rPr>
                <w:color w:val="auto"/>
              </w:rPr>
              <w:t>productos</w:t>
            </w:r>
            <w:proofErr w:type="gramEnd"/>
          </w:p>
        </w:tc>
        <w:tc>
          <w:tcPr>
            <w:tcW w:w="3312" w:type="dxa"/>
          </w:tcPr>
          <w:p w14:paraId="5E1D018D" w14:textId="77777777" w:rsidR="005810D8" w:rsidRPr="00DE48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DE483E">
              <w:rPr>
                <w:color w:val="auto"/>
              </w:rPr>
              <w:t>Consultar todos los productos</w:t>
            </w:r>
          </w:p>
        </w:tc>
      </w:tr>
    </w:tbl>
    <w:p w14:paraId="1439B54A" w14:textId="77777777" w:rsidR="005810D8" w:rsidRDefault="00000000">
      <w:r w:rsidRPr="00DE483E">
        <w:t xml:space="preserve">Explique el propósito de cada ruta, el método HTTP utilizado y el resultado esperado. Evidencia: proyecto funcional y capturas de las solicitudes </w:t>
      </w:r>
      <w:proofErr w:type="spellStart"/>
      <w:r w:rsidRPr="00DE483E">
        <w:t>realizadas</w:t>
      </w:r>
      <w:proofErr w:type="spellEnd"/>
      <w:r w:rsidRPr="00DE483E">
        <w:t xml:space="preserve"> </w:t>
      </w:r>
      <w:proofErr w:type="spellStart"/>
      <w:r w:rsidRPr="00DE483E">
        <w:t>en</w:t>
      </w:r>
      <w:proofErr w:type="spellEnd"/>
      <w:r w:rsidRPr="00DE483E">
        <w:t xml:space="preserve"> Postman.</w:t>
      </w:r>
    </w:p>
    <w:p w14:paraId="2ACDEF53" w14:textId="16EA3C40" w:rsidR="00093DEE" w:rsidRDefault="00093DEE" w:rsidP="00093DEE">
      <w:pPr>
        <w:pStyle w:val="Ttulo1"/>
      </w:pPr>
      <w:r>
        <w:t>Desarrollo</w:t>
      </w:r>
    </w:p>
    <w:p w14:paraId="184D7AA9" w14:textId="77777777" w:rsidR="0080030B" w:rsidRDefault="0080030B" w:rsidP="00093DEE">
      <w:r>
        <w:t xml:space="preserve">Primero </w:t>
      </w:r>
      <w:proofErr w:type="spellStart"/>
      <w:r>
        <w:t>cree</w:t>
      </w:r>
      <w:proofErr w:type="spellEnd"/>
      <w:r>
        <w:t xml:space="preserve"> la </w:t>
      </w:r>
      <w:proofErr w:type="spellStart"/>
      <w:r>
        <w:t>carpeta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voy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el Proyecto </w:t>
      </w:r>
      <w:proofErr w:type="spellStart"/>
      <w:r>
        <w:t>lugo</w:t>
      </w:r>
      <w:proofErr w:type="spellEnd"/>
      <w:r>
        <w:t xml:space="preserve"> lo abri </w:t>
      </w:r>
      <w:proofErr w:type="spellStart"/>
      <w:r>
        <w:t>en</w:t>
      </w:r>
      <w:proofErr w:type="spellEnd"/>
      <w:r>
        <w:t xml:space="preserve"> visual studio code y </w:t>
      </w:r>
      <w:proofErr w:type="spellStart"/>
      <w:r>
        <w:t>en</w:t>
      </w:r>
      <w:proofErr w:type="spellEnd"/>
      <w:r>
        <w:t xml:space="preserve"> la terminal </w:t>
      </w:r>
      <w:proofErr w:type="spellStart"/>
      <w:r>
        <w:t>coloque</w:t>
      </w:r>
      <w:proofErr w:type="spellEnd"/>
      <w:r>
        <w:t xml:space="preserve"> </w:t>
      </w:r>
    </w:p>
    <w:p w14:paraId="50F11EDD" w14:textId="4FD5954E" w:rsidR="0080030B" w:rsidRDefault="0080030B" w:rsidP="00093DEE">
      <w:r>
        <w:t xml:space="preserve">Esta </w:t>
      </w:r>
      <w:proofErr w:type="spellStart"/>
      <w:r>
        <w:t>linea</w:t>
      </w:r>
      <w:proofErr w:type="spellEnd"/>
      <w:r>
        <w:t xml:space="preserve"> de </w:t>
      </w:r>
      <w:proofErr w:type="spellStart"/>
      <w:r>
        <w:t>codigo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-y</w:t>
      </w:r>
    </w:p>
    <w:p w14:paraId="6C94E637" w14:textId="6EDDE041" w:rsidR="00093DEE" w:rsidRDefault="0080030B" w:rsidP="00093DEE">
      <w:r>
        <w:t xml:space="preserve"> </w:t>
      </w:r>
      <w:r w:rsidRPr="0080030B">
        <w:rPr>
          <w:noProof/>
        </w:rPr>
        <w:drawing>
          <wp:inline distT="0" distB="0" distL="0" distR="0" wp14:anchorId="2255A39F" wp14:editId="4A72DA69">
            <wp:extent cx="4839119" cy="3429297"/>
            <wp:effectExtent l="0" t="0" r="0" b="0"/>
            <wp:docPr id="8633673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3673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2941F" w14:textId="529159C6" w:rsidR="0080030B" w:rsidRDefault="0080030B" w:rsidP="00093DEE">
      <w:r>
        <w:t xml:space="preserve">Luego </w:t>
      </w:r>
      <w:proofErr w:type="spellStart"/>
      <w:r>
        <w:t>instale</w:t>
      </w:r>
      <w:proofErr w:type="spellEnd"/>
      <w:r>
        <w:t xml:space="preserve"> el express Tambien </w:t>
      </w:r>
      <w:proofErr w:type="spellStart"/>
      <w:r>
        <w:t>desde</w:t>
      </w:r>
      <w:proofErr w:type="spellEnd"/>
      <w:r>
        <w:t xml:space="preserve"> la terminal </w:t>
      </w:r>
      <w:proofErr w:type="gramStart"/>
      <w:r>
        <w:t>con</w:t>
      </w:r>
      <w:proofErr w:type="gramEnd"/>
      <w:r>
        <w:t xml:space="preserve"> la </w:t>
      </w:r>
      <w:proofErr w:type="spellStart"/>
      <w:r>
        <w:t>linea</w:t>
      </w:r>
      <w:proofErr w:type="spellEnd"/>
      <w:r>
        <w:t xml:space="preserve"> de </w:t>
      </w:r>
      <w:proofErr w:type="spellStart"/>
      <w:r>
        <w:t>codigo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install express</w:t>
      </w:r>
    </w:p>
    <w:p w14:paraId="535C872B" w14:textId="77C2EF15" w:rsidR="0080030B" w:rsidRDefault="0080030B" w:rsidP="00093DEE">
      <w:r w:rsidRPr="0080030B">
        <w:rPr>
          <w:noProof/>
        </w:rPr>
        <w:lastRenderedPageBreak/>
        <w:drawing>
          <wp:inline distT="0" distB="0" distL="0" distR="0" wp14:anchorId="0C5AE67A" wp14:editId="164894E3">
            <wp:extent cx="4801016" cy="1950889"/>
            <wp:effectExtent l="0" t="0" r="0" b="0"/>
            <wp:docPr id="4288584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8584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195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80DC0" w14:textId="66FAE41A" w:rsidR="0080030B" w:rsidRDefault="0080030B" w:rsidP="00093DEE">
      <w:proofErr w:type="spellStart"/>
      <w:r>
        <w:t>Instale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la terminal </w:t>
      </w:r>
      <w:proofErr w:type="spellStart"/>
      <w:r>
        <w:t>npm</w:t>
      </w:r>
      <w:proofErr w:type="spellEnd"/>
      <w:r>
        <w:t xml:space="preserve"> install –save-dev demon</w:t>
      </w:r>
    </w:p>
    <w:p w14:paraId="6E6D91DD" w14:textId="7A6AFE3B" w:rsidR="0080030B" w:rsidRPr="00093DEE" w:rsidRDefault="0080030B" w:rsidP="00093DEE">
      <w:r>
        <w:t xml:space="preserve"> </w:t>
      </w:r>
      <w:r w:rsidRPr="0080030B">
        <w:rPr>
          <w:noProof/>
        </w:rPr>
        <w:drawing>
          <wp:inline distT="0" distB="0" distL="0" distR="0" wp14:anchorId="7C6657B1" wp14:editId="7D3F2492">
            <wp:extent cx="4549534" cy="1882303"/>
            <wp:effectExtent l="0" t="0" r="3810" b="3810"/>
            <wp:docPr id="18247545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7545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EBE0E" w14:textId="29A3B5F7" w:rsidR="00093DEE" w:rsidRDefault="0080030B">
      <w:proofErr w:type="spellStart"/>
      <w:r>
        <w:t>Necesitamos</w:t>
      </w:r>
      <w:proofErr w:type="spellEnd"/>
      <w:r>
        <w:t xml:space="preserve"> </w:t>
      </w:r>
      <w:proofErr w:type="spellStart"/>
      <w:r>
        <w:t>cambiar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script para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ejecutarlo</w:t>
      </w:r>
      <w:proofErr w:type="spellEnd"/>
      <w:r>
        <w:t xml:space="preserve"> </w:t>
      </w:r>
      <w:r>
        <w:br/>
      </w:r>
      <w:r w:rsidRPr="0080030B">
        <w:rPr>
          <w:noProof/>
        </w:rPr>
        <w:drawing>
          <wp:inline distT="0" distB="0" distL="0" distR="0" wp14:anchorId="08888B51" wp14:editId="795559F2">
            <wp:extent cx="4038950" cy="1272650"/>
            <wp:effectExtent l="0" t="0" r="0" b="3810"/>
            <wp:docPr id="20878028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8028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479C0" w14:textId="52BABC1C" w:rsidR="0080030B" w:rsidRDefault="0080030B">
      <w:r>
        <w:t xml:space="preserve">Cree el archive </w:t>
      </w:r>
      <w:proofErr w:type="spellStart"/>
      <w:r>
        <w:t>llamado</w:t>
      </w:r>
      <w:proofErr w:type="spellEnd"/>
      <w:r>
        <w:t xml:space="preserve"> app.js</w:t>
      </w:r>
    </w:p>
    <w:p w14:paraId="2F4CB3CD" w14:textId="77777777" w:rsidR="002C7852" w:rsidRDefault="0080030B">
      <w:r w:rsidRPr="0080030B">
        <w:rPr>
          <w:noProof/>
        </w:rPr>
        <w:drawing>
          <wp:inline distT="0" distB="0" distL="0" distR="0" wp14:anchorId="0329FF2E" wp14:editId="7D2F423A">
            <wp:extent cx="1653683" cy="1150720"/>
            <wp:effectExtent l="0" t="0" r="3810" b="0"/>
            <wp:docPr id="9269856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9856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53683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76E5D" w14:textId="0E6AB920" w:rsidR="0080030B" w:rsidRDefault="002C7852">
      <w:r>
        <w:lastRenderedPageBreak/>
        <w:t xml:space="preserve">Cree la base de datos para la </w:t>
      </w:r>
      <w:proofErr w:type="spellStart"/>
      <w:proofErr w:type="gramStart"/>
      <w:r>
        <w:t>actividad</w:t>
      </w:r>
      <w:proofErr w:type="spellEnd"/>
      <w:r>
        <w:t xml:space="preserve">  </w:t>
      </w:r>
      <w:proofErr w:type="spellStart"/>
      <w:r>
        <w:t>en</w:t>
      </w:r>
      <w:proofErr w:type="spellEnd"/>
      <w:proofErr w:type="gram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con </w:t>
      </w:r>
      <w:proofErr w:type="spellStart"/>
      <w:r>
        <w:t>su</w:t>
      </w:r>
      <w:proofErr w:type="spellEnd"/>
      <w:r>
        <w:t xml:space="preserve"> id, </w:t>
      </w:r>
      <w:proofErr w:type="spellStart"/>
      <w:r>
        <w:t>nombre</w:t>
      </w:r>
      <w:proofErr w:type="spellEnd"/>
      <w:r>
        <w:t xml:space="preserve">, </w:t>
      </w:r>
      <w:proofErr w:type="spellStart"/>
      <w:r>
        <w:t>apellido</w:t>
      </w:r>
      <w:proofErr w:type="spellEnd"/>
      <w:r>
        <w:t xml:space="preserve">, </w:t>
      </w:r>
      <w:proofErr w:type="spellStart"/>
      <w:r>
        <w:t>direccion</w:t>
      </w:r>
      <w:proofErr w:type="spellEnd"/>
      <w:r>
        <w:t xml:space="preserve"> y Tambien con el </w:t>
      </w:r>
      <w:proofErr w:type="spellStart"/>
      <w:r>
        <w:t>telefono</w:t>
      </w:r>
      <w:proofErr w:type="spellEnd"/>
      <w:r>
        <w:t xml:space="preserve"> y </w:t>
      </w:r>
      <w:proofErr w:type="spellStart"/>
      <w:r>
        <w:t>nos</w:t>
      </w:r>
      <w:proofErr w:type="spellEnd"/>
      <w:r>
        <w:t xml:space="preserve"> </w:t>
      </w:r>
      <w:proofErr w:type="spellStart"/>
      <w:r>
        <w:t>quedaria</w:t>
      </w:r>
      <w:proofErr w:type="spellEnd"/>
      <w:r>
        <w:t xml:space="preserve"> </w:t>
      </w:r>
      <w:proofErr w:type="spellStart"/>
      <w:r>
        <w:t>asi</w:t>
      </w:r>
      <w:proofErr w:type="spellEnd"/>
      <w:r>
        <w:t xml:space="preserve"> </w:t>
      </w:r>
      <w:r>
        <w:br/>
      </w:r>
      <w:r w:rsidRPr="002C7852">
        <w:rPr>
          <w:noProof/>
        </w:rPr>
        <w:drawing>
          <wp:inline distT="0" distB="0" distL="0" distR="0" wp14:anchorId="6034DF2C" wp14:editId="09E36E85">
            <wp:extent cx="4488180" cy="2515115"/>
            <wp:effectExtent l="0" t="0" r="7620" b="0"/>
            <wp:docPr id="13042539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2539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07269" cy="2525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8B121" w14:textId="1C5DAE63" w:rsidR="00093DEE" w:rsidRDefault="00E022B0">
      <w:proofErr w:type="spellStart"/>
      <w:r>
        <w:t>Instalamos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medio de la terminal para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importal</w:t>
      </w:r>
      <w:proofErr w:type="spellEnd"/>
      <w:r>
        <w:t xml:space="preserve"> la base de datos con el </w:t>
      </w:r>
      <w:proofErr w:type="spellStart"/>
      <w:r>
        <w:t>comando</w:t>
      </w:r>
      <w:proofErr w:type="spellEnd"/>
      <w:r>
        <w:t xml:space="preserve"> </w:t>
      </w:r>
      <w:proofErr w:type="spellStart"/>
      <w:r w:rsidRPr="00E022B0">
        <w:t>npm</w:t>
      </w:r>
      <w:proofErr w:type="spellEnd"/>
      <w:r w:rsidRPr="00E022B0">
        <w:t xml:space="preserve"> install mysql2</w:t>
      </w:r>
      <w:r>
        <w:br/>
      </w:r>
      <w:r w:rsidRPr="00E022B0">
        <w:rPr>
          <w:noProof/>
        </w:rPr>
        <w:drawing>
          <wp:inline distT="0" distB="0" distL="0" distR="0" wp14:anchorId="50F7D8EA" wp14:editId="4ADC08C6">
            <wp:extent cx="4526280" cy="1671320"/>
            <wp:effectExtent l="0" t="0" r="7620" b="5080"/>
            <wp:docPr id="20283455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3455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26280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E2992" w14:textId="77777777" w:rsidR="00F44AA3" w:rsidRDefault="00E022B0">
      <w:proofErr w:type="spellStart"/>
      <w:r>
        <w:t>Creamos</w:t>
      </w:r>
      <w:proofErr w:type="spellEnd"/>
      <w:r>
        <w:t xml:space="preserve"> las </w:t>
      </w:r>
      <w:proofErr w:type="spellStart"/>
      <w:r>
        <w:t>importaciones</w:t>
      </w:r>
      <w:proofErr w:type="spellEnd"/>
      <w:r>
        <w:t xml:space="preserve"> el </w:t>
      </w:r>
      <w:proofErr w:type="gramStart"/>
      <w:r>
        <w:t>Puerto  y</w:t>
      </w:r>
      <w:proofErr w:type="gramEnd"/>
      <w:r>
        <w:t xml:space="preserve"> la </w:t>
      </w:r>
      <w:proofErr w:type="spellStart"/>
      <w:r>
        <w:t>funcion</w:t>
      </w:r>
      <w:proofErr w:type="spellEnd"/>
      <w:r>
        <w:t xml:space="preserve"> para </w:t>
      </w:r>
      <w:proofErr w:type="spellStart"/>
      <w:r>
        <w:t>correrlo</w:t>
      </w:r>
      <w:proofErr w:type="spellEnd"/>
      <w:r>
        <w:t xml:space="preserve"> con el </w:t>
      </w:r>
      <w:proofErr w:type="spellStart"/>
      <w:r>
        <w:t>npm</w:t>
      </w:r>
      <w:proofErr w:type="spellEnd"/>
      <w:r>
        <w:t xml:space="preserve"> run dev </w:t>
      </w:r>
    </w:p>
    <w:p w14:paraId="07531378" w14:textId="77777777" w:rsidR="00F44AA3" w:rsidRDefault="00F44AA3">
      <w:r w:rsidRPr="00F44AA3">
        <w:rPr>
          <w:noProof/>
        </w:rPr>
        <w:drawing>
          <wp:inline distT="0" distB="0" distL="0" distR="0" wp14:anchorId="5386DA05" wp14:editId="6CF3890E">
            <wp:extent cx="3284220" cy="1516152"/>
            <wp:effectExtent l="0" t="0" r="0" b="8255"/>
            <wp:docPr id="2787302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7302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94152" cy="152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739BF" w14:textId="4644E9DB" w:rsidR="00F44AA3" w:rsidRDefault="00F44AA3">
      <w:proofErr w:type="spellStart"/>
      <w:r>
        <w:lastRenderedPageBreak/>
        <w:t>Vemos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servidor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funcionando</w:t>
      </w:r>
      <w:proofErr w:type="spellEnd"/>
      <w:r>
        <w:br/>
      </w:r>
      <w:r w:rsidRPr="00F44AA3">
        <w:rPr>
          <w:noProof/>
        </w:rPr>
        <w:drawing>
          <wp:inline distT="0" distB="0" distL="0" distR="0" wp14:anchorId="5CCC6035" wp14:editId="2793AF71">
            <wp:extent cx="3696020" cy="2133785"/>
            <wp:effectExtent l="0" t="0" r="0" b="0"/>
            <wp:docPr id="6703813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3813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29861" w14:textId="5E524536" w:rsidR="00F44AA3" w:rsidRDefault="00F44AA3">
      <w:proofErr w:type="spellStart"/>
      <w:r>
        <w:t>Conectamos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constante</w:t>
      </w:r>
      <w:proofErr w:type="spellEnd"/>
      <w:r>
        <w:t xml:space="preserve"> el </w:t>
      </w:r>
      <w:proofErr w:type="spellStart"/>
      <w:r>
        <w:t>servidor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datos de workbench</w:t>
      </w:r>
    </w:p>
    <w:p w14:paraId="553406BA" w14:textId="1A4B7B24" w:rsidR="00F44AA3" w:rsidRDefault="00F44AA3">
      <w:r w:rsidRPr="00F44AA3">
        <w:rPr>
          <w:noProof/>
        </w:rPr>
        <w:drawing>
          <wp:inline distT="0" distB="0" distL="0" distR="0" wp14:anchorId="5CBFD4AA" wp14:editId="464E6DA0">
            <wp:extent cx="3162574" cy="1310754"/>
            <wp:effectExtent l="0" t="0" r="0" b="3810"/>
            <wp:docPr id="18369788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788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FB818" w14:textId="51007D40" w:rsidR="00F44AA3" w:rsidRDefault="00F44AA3">
      <w:proofErr w:type="spellStart"/>
      <w:r>
        <w:t>Colocamos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funcion</w:t>
      </w:r>
      <w:proofErr w:type="spellEnd"/>
      <w:r>
        <w:t xml:space="preserve"> para </w:t>
      </w:r>
      <w:proofErr w:type="spellStart"/>
      <w:r>
        <w:t>verificar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conectado</w:t>
      </w:r>
      <w:proofErr w:type="spellEnd"/>
      <w:r>
        <w:t xml:space="preserve"> el MySQL </w:t>
      </w:r>
    </w:p>
    <w:p w14:paraId="7827DE63" w14:textId="08005F21" w:rsidR="00F44AA3" w:rsidRDefault="00F44AA3">
      <w:r w:rsidRPr="00F44AA3">
        <w:rPr>
          <w:noProof/>
        </w:rPr>
        <w:drawing>
          <wp:inline distT="0" distB="0" distL="0" distR="0" wp14:anchorId="114E247F" wp14:editId="7DDAE141">
            <wp:extent cx="4191363" cy="1501270"/>
            <wp:effectExtent l="0" t="0" r="0" b="3810"/>
            <wp:docPr id="18117955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7955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2295C" w14:textId="2718E1F5" w:rsidR="00F44AA3" w:rsidRDefault="00F44AA3">
      <w:proofErr w:type="spellStart"/>
      <w:proofErr w:type="gramStart"/>
      <w:r>
        <w:t>Se</w:t>
      </w:r>
      <w:proofErr w:type="spellEnd"/>
      <w:proofErr w:type="gramEnd"/>
      <w:r>
        <w:t xml:space="preserve"> me ha </w:t>
      </w:r>
      <w:proofErr w:type="spellStart"/>
      <w:r>
        <w:t>olvidado</w:t>
      </w:r>
      <w:proofErr w:type="spellEnd"/>
      <w:r>
        <w:t xml:space="preserve"> </w:t>
      </w:r>
      <w:proofErr w:type="spellStart"/>
      <w:r>
        <w:t>poner</w:t>
      </w:r>
      <w:proofErr w:type="spellEnd"/>
      <w:r>
        <w:t xml:space="preserve"> el </w:t>
      </w:r>
      <w:proofErr w:type="spellStart"/>
      <w:proofErr w:type="gramStart"/>
      <w:r>
        <w:t>app.use.express</w:t>
      </w:r>
      <w:proofErr w:type="gramEnd"/>
      <w:r>
        <w:t>.</w:t>
      </w:r>
      <w:proofErr w:type="gramStart"/>
      <w:r>
        <w:t>json</w:t>
      </w:r>
      <w:proofErr w:type="spellEnd"/>
      <w:r>
        <w:t>(</w:t>
      </w:r>
      <w:proofErr w:type="gramEnd"/>
      <w:r>
        <w:t>)</w:t>
      </w:r>
    </w:p>
    <w:p w14:paraId="44E6E3A7" w14:textId="7812CE9B" w:rsidR="00F44AA3" w:rsidRDefault="00E54FAA">
      <w:r w:rsidRPr="00E54FAA">
        <w:rPr>
          <w:noProof/>
        </w:rPr>
        <w:drawing>
          <wp:inline distT="0" distB="0" distL="0" distR="0" wp14:anchorId="048D0C3E" wp14:editId="321B6AC9">
            <wp:extent cx="2263336" cy="320068"/>
            <wp:effectExtent l="0" t="0" r="3810" b="3810"/>
            <wp:docPr id="11056058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6058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6078C" w14:textId="70B4E911" w:rsidR="00E2230F" w:rsidRDefault="00C13CAF">
      <w:proofErr w:type="spellStart"/>
      <w:r>
        <w:lastRenderedPageBreak/>
        <w:t>Instale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proofErr w:type="gramStart"/>
      <w:r>
        <w:t>cors</w:t>
      </w:r>
      <w:proofErr w:type="spellEnd"/>
      <w:r>
        <w:t xml:space="preserve">  a</w:t>
      </w:r>
      <w:proofErr w:type="gram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asi</w:t>
      </w:r>
      <w:proofErr w:type="spellEnd"/>
      <w:r>
        <w:t xml:space="preserve"> me </w:t>
      </w:r>
      <w:proofErr w:type="spellStart"/>
      <w:r>
        <w:t>funciona</w:t>
      </w:r>
      <w:proofErr w:type="spellEnd"/>
      <w:r>
        <w:t xml:space="preserve"> </w:t>
      </w:r>
      <w:r>
        <w:br/>
      </w:r>
      <w:r w:rsidRPr="00C13CAF">
        <w:rPr>
          <w:noProof/>
        </w:rPr>
        <w:drawing>
          <wp:inline distT="0" distB="0" distL="0" distR="0" wp14:anchorId="675E1521" wp14:editId="26759AEC">
            <wp:extent cx="4953000" cy="2038350"/>
            <wp:effectExtent l="0" t="0" r="0" b="0"/>
            <wp:docPr id="14761613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16133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E5E9D" w14:textId="18986D49" w:rsidR="00C13CAF" w:rsidRDefault="00C13CAF">
      <w:r>
        <w:t xml:space="preserve">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usamos</w:t>
      </w:r>
      <w:proofErr w:type="spellEnd"/>
      <w:r w:rsidR="00304D33">
        <w:t xml:space="preserve">, </w:t>
      </w:r>
      <w:proofErr w:type="spellStart"/>
      <w:r w:rsidR="00304D33">
        <w:t>si</w:t>
      </w:r>
      <w:proofErr w:type="spellEnd"/>
      <w:r w:rsidR="00304D33">
        <w:t xml:space="preserve"> </w:t>
      </w:r>
      <w:proofErr w:type="spellStart"/>
      <w:r w:rsidR="00304D33">
        <w:t>nos</w:t>
      </w:r>
      <w:proofErr w:type="spellEnd"/>
      <w:r w:rsidR="00304D33">
        <w:t xml:space="preserve"> </w:t>
      </w:r>
      <w:proofErr w:type="spellStart"/>
      <w:r w:rsidR="00304D33">
        <w:t>funciono</w:t>
      </w:r>
      <w:proofErr w:type="spellEnd"/>
      <w:r w:rsidR="00304D33">
        <w:t xml:space="preserve"> el </w:t>
      </w:r>
      <w:proofErr w:type="spellStart"/>
      <w:r w:rsidR="00304D33">
        <w:t>registro</w:t>
      </w:r>
      <w:proofErr w:type="spellEnd"/>
      <w:r w:rsidR="00304D33">
        <w:t xml:space="preserve"> </w:t>
      </w:r>
      <w:r w:rsidR="00304D33">
        <w:br/>
      </w:r>
      <w:r w:rsidR="00304D33" w:rsidRPr="00304D33">
        <w:drawing>
          <wp:inline distT="0" distB="0" distL="0" distR="0" wp14:anchorId="2AA55B91" wp14:editId="24B69F8C">
            <wp:extent cx="4572396" cy="4427604"/>
            <wp:effectExtent l="0" t="0" r="0" b="0"/>
            <wp:docPr id="4681057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10574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442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F3602" w14:textId="2A8A1F63" w:rsidR="00304D33" w:rsidRDefault="00304D33">
      <w:proofErr w:type="spellStart"/>
      <w:r>
        <w:t>Ahora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consultar</w:t>
      </w:r>
      <w:proofErr w:type="spellEnd"/>
      <w:r>
        <w:t xml:space="preserve"> con el </w:t>
      </w:r>
      <w:proofErr w:type="spellStart"/>
      <w:r>
        <w:t>metodo</w:t>
      </w:r>
      <w:proofErr w:type="spellEnd"/>
      <w:r>
        <w:t xml:space="preserve"> get para </w:t>
      </w:r>
      <w:proofErr w:type="spellStart"/>
      <w:r>
        <w:t>ver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registramos</w:t>
      </w:r>
      <w:proofErr w:type="spellEnd"/>
      <w:r>
        <w:t xml:space="preserve"> </w:t>
      </w:r>
    </w:p>
    <w:p w14:paraId="3EDB774F" w14:textId="73459F0E" w:rsidR="00304D33" w:rsidRDefault="00304D33">
      <w:r w:rsidRPr="00304D33">
        <w:lastRenderedPageBreak/>
        <w:drawing>
          <wp:inline distT="0" distB="0" distL="0" distR="0" wp14:anchorId="50F3E1D5" wp14:editId="4AE1BD31">
            <wp:extent cx="4160520" cy="4440219"/>
            <wp:effectExtent l="0" t="0" r="0" b="0"/>
            <wp:docPr id="6425077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50777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63052" cy="444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CDE63" w14:textId="77777777" w:rsidR="00E54FAA" w:rsidRDefault="00E54FAA"/>
    <w:p w14:paraId="5D07E4DB" w14:textId="77777777" w:rsidR="00F44AA3" w:rsidRDefault="00F44AA3"/>
    <w:p w14:paraId="7B1EA390" w14:textId="3A781EED" w:rsidR="00E022B0" w:rsidRDefault="00E022B0">
      <w:r>
        <w:br/>
      </w:r>
    </w:p>
    <w:p w14:paraId="2E0AC96C" w14:textId="77777777" w:rsidR="00E022B0" w:rsidRPr="00DE483E" w:rsidRDefault="00E022B0"/>
    <w:p w14:paraId="4B72936F" w14:textId="77777777" w:rsidR="005810D8" w:rsidRPr="00DE483E" w:rsidRDefault="00000000">
      <w:pPr>
        <w:pStyle w:val="Ttulo1"/>
        <w:rPr>
          <w:color w:val="auto"/>
        </w:rPr>
      </w:pPr>
      <w:r w:rsidRPr="00DE483E">
        <w:rPr>
          <w:color w:val="auto"/>
        </w:rPr>
        <w:t>4. Preguntas de análisis</w:t>
      </w:r>
    </w:p>
    <w:p w14:paraId="058EEE8E" w14:textId="77777777" w:rsidR="005810D8" w:rsidRPr="00DE483E" w:rsidRDefault="00000000" w:rsidP="00304D33">
      <w:pPr>
        <w:pStyle w:val="Listaconnmeros"/>
        <w:numPr>
          <w:ilvl w:val="0"/>
          <w:numId w:val="10"/>
        </w:numPr>
      </w:pPr>
      <w:r w:rsidRPr="00DE483E">
        <w:t>¿Qué diferencia existe entre GET y POST?</w:t>
      </w:r>
    </w:p>
    <w:p w14:paraId="57628045" w14:textId="77777777" w:rsidR="005810D8" w:rsidRPr="00DE483E" w:rsidRDefault="00000000" w:rsidP="00304D33">
      <w:pPr>
        <w:pStyle w:val="Listaconnmeros"/>
        <w:numPr>
          <w:ilvl w:val="0"/>
          <w:numId w:val="10"/>
        </w:numPr>
      </w:pPr>
      <w:r w:rsidRPr="00DE483E">
        <w:t>¿Por qué se debe validar la información antes de almacenarla?</w:t>
      </w:r>
    </w:p>
    <w:p w14:paraId="78DFCA3A" w14:textId="77777777" w:rsidR="005810D8" w:rsidRPr="00DE483E" w:rsidRDefault="00000000" w:rsidP="00304D33">
      <w:pPr>
        <w:pStyle w:val="Listaconnmeros"/>
        <w:numPr>
          <w:ilvl w:val="0"/>
          <w:numId w:val="10"/>
        </w:numPr>
      </w:pPr>
      <w:r w:rsidRPr="00DE483E">
        <w:t>¿Qué sucede cuando la API intenta insertar un registro en una tabla que no existe?</w:t>
      </w:r>
    </w:p>
    <w:p w14:paraId="3C5E1A3E" w14:textId="77777777" w:rsidR="005810D8" w:rsidRPr="00DE483E" w:rsidRDefault="00000000" w:rsidP="00304D33">
      <w:pPr>
        <w:pStyle w:val="Listaconnmeros"/>
        <w:numPr>
          <w:ilvl w:val="0"/>
          <w:numId w:val="10"/>
        </w:numPr>
      </w:pPr>
      <w:r w:rsidRPr="00DE483E">
        <w:t>¿Por qué es importante distinguir entre una respuesta exitosa y una respuesta de error?</w:t>
      </w:r>
    </w:p>
    <w:p w14:paraId="01218A14" w14:textId="77777777" w:rsidR="005810D8" w:rsidRPr="00DE483E" w:rsidRDefault="00000000" w:rsidP="00304D33">
      <w:pPr>
        <w:pStyle w:val="Listaconnmeros"/>
        <w:numPr>
          <w:ilvl w:val="0"/>
          <w:numId w:val="10"/>
        </w:numPr>
      </w:pPr>
      <w:r w:rsidRPr="00DE483E">
        <w:t>¿Qué diferencia existe entre los errores de conexión y los errores de consulta SQL?</w:t>
      </w:r>
    </w:p>
    <w:p w14:paraId="7EBAD4AA" w14:textId="77777777" w:rsidR="005810D8" w:rsidRPr="00DE483E" w:rsidRDefault="00000000" w:rsidP="00304D33">
      <w:pPr>
        <w:pStyle w:val="Listaconnmeros"/>
        <w:numPr>
          <w:ilvl w:val="0"/>
          <w:numId w:val="10"/>
        </w:numPr>
      </w:pPr>
      <w:r w:rsidRPr="00DE483E">
        <w:t>¿Por qué se deben utilizar consultas parametrizadas?</w:t>
      </w:r>
    </w:p>
    <w:p w14:paraId="607D6ED3" w14:textId="77777777" w:rsidR="005810D8" w:rsidRPr="00DE483E" w:rsidRDefault="00000000" w:rsidP="00304D33">
      <w:pPr>
        <w:pStyle w:val="Listaconnmeros"/>
        <w:numPr>
          <w:ilvl w:val="0"/>
          <w:numId w:val="10"/>
        </w:numPr>
      </w:pPr>
      <w:r w:rsidRPr="00DE483E">
        <w:t>¿Qué función cumple CORS cuando la API se consume desde Angular?</w:t>
      </w:r>
    </w:p>
    <w:p w14:paraId="47117DC7" w14:textId="77777777" w:rsidR="005810D8" w:rsidRPr="00DE483E" w:rsidRDefault="00000000" w:rsidP="00304D33">
      <w:pPr>
        <w:pStyle w:val="Listaconnmeros"/>
        <w:numPr>
          <w:ilvl w:val="0"/>
          <w:numId w:val="10"/>
        </w:numPr>
      </w:pPr>
      <w:r w:rsidRPr="00DE483E">
        <w:t>¿Qué ventajas ofrece almacenar la información en una base de datos en línea?</w:t>
      </w:r>
    </w:p>
    <w:p w14:paraId="05130F11" w14:textId="77777777" w:rsidR="005810D8" w:rsidRPr="00DE483E" w:rsidRDefault="00000000" w:rsidP="00304D33">
      <w:pPr>
        <w:pStyle w:val="Listaconnmeros"/>
        <w:numPr>
          <w:ilvl w:val="0"/>
          <w:numId w:val="10"/>
        </w:numPr>
      </w:pPr>
      <w:r w:rsidRPr="00DE483E">
        <w:t>¿Por qué es importante probar los casos incorrectos y no solamente los exitosos?</w:t>
      </w:r>
    </w:p>
    <w:p w14:paraId="4735B580" w14:textId="77777777" w:rsidR="005810D8" w:rsidRPr="00DE483E" w:rsidRDefault="00000000" w:rsidP="00304D33">
      <w:pPr>
        <w:pStyle w:val="Listaconnmeros"/>
        <w:numPr>
          <w:ilvl w:val="0"/>
          <w:numId w:val="10"/>
        </w:numPr>
      </w:pPr>
      <w:r w:rsidRPr="00DE483E">
        <w:t>¿Cómo se puede proteger la información de conexión a la base de datos?</w:t>
      </w:r>
    </w:p>
    <w:p w14:paraId="32CFCBED" w14:textId="2C8AFED9" w:rsidR="005810D8" w:rsidRPr="00DE483E" w:rsidRDefault="005810D8"/>
    <w:sectPr w:rsidR="005810D8" w:rsidRPr="00DE483E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95E2645C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66A4E96"/>
    <w:multiLevelType w:val="hybridMultilevel"/>
    <w:tmpl w:val="4896092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457731"/>
    <w:multiLevelType w:val="hybridMultilevel"/>
    <w:tmpl w:val="B0B4547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4F287D"/>
    <w:multiLevelType w:val="hybridMultilevel"/>
    <w:tmpl w:val="D54082B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294886"/>
    <w:multiLevelType w:val="multilevel"/>
    <w:tmpl w:val="23FCE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E73E0C"/>
    <w:multiLevelType w:val="hybridMultilevel"/>
    <w:tmpl w:val="6116DDD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8015866">
    <w:abstractNumId w:val="8"/>
  </w:num>
  <w:num w:numId="2" w16cid:durableId="1326515128">
    <w:abstractNumId w:val="6"/>
  </w:num>
  <w:num w:numId="3" w16cid:durableId="1900633368">
    <w:abstractNumId w:val="5"/>
  </w:num>
  <w:num w:numId="4" w16cid:durableId="826092153">
    <w:abstractNumId w:val="4"/>
  </w:num>
  <w:num w:numId="5" w16cid:durableId="1579439371">
    <w:abstractNumId w:val="7"/>
  </w:num>
  <w:num w:numId="6" w16cid:durableId="1368335888">
    <w:abstractNumId w:val="3"/>
  </w:num>
  <w:num w:numId="7" w16cid:durableId="1369915259">
    <w:abstractNumId w:val="2"/>
  </w:num>
  <w:num w:numId="8" w16cid:durableId="1142499608">
    <w:abstractNumId w:val="1"/>
  </w:num>
  <w:num w:numId="9" w16cid:durableId="1463187045">
    <w:abstractNumId w:val="0"/>
  </w:num>
  <w:num w:numId="10" w16cid:durableId="255753088">
    <w:abstractNumId w:val="9"/>
  </w:num>
  <w:num w:numId="11" w16cid:durableId="1595093179">
    <w:abstractNumId w:val="7"/>
  </w:num>
  <w:num w:numId="12" w16cid:durableId="689573432">
    <w:abstractNumId w:val="7"/>
  </w:num>
  <w:num w:numId="13" w16cid:durableId="40442877">
    <w:abstractNumId w:val="13"/>
  </w:num>
  <w:num w:numId="14" w16cid:durableId="2106077206">
    <w:abstractNumId w:val="7"/>
  </w:num>
  <w:num w:numId="15" w16cid:durableId="518007598">
    <w:abstractNumId w:val="7"/>
  </w:num>
  <w:num w:numId="16" w16cid:durableId="25762902">
    <w:abstractNumId w:val="7"/>
  </w:num>
  <w:num w:numId="17" w16cid:durableId="995307387">
    <w:abstractNumId w:val="7"/>
  </w:num>
  <w:num w:numId="18" w16cid:durableId="2050563222">
    <w:abstractNumId w:val="7"/>
  </w:num>
  <w:num w:numId="19" w16cid:durableId="146018700">
    <w:abstractNumId w:val="12"/>
  </w:num>
  <w:num w:numId="20" w16cid:durableId="845287426">
    <w:abstractNumId w:val="11"/>
  </w:num>
  <w:num w:numId="21" w16cid:durableId="1390764103">
    <w:abstractNumId w:val="7"/>
  </w:num>
  <w:num w:numId="22" w16cid:durableId="723868109">
    <w:abstractNumId w:val="7"/>
  </w:num>
  <w:num w:numId="23" w16cid:durableId="83723277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110D"/>
    <w:rsid w:val="00093DEE"/>
    <w:rsid w:val="0015074B"/>
    <w:rsid w:val="0029639D"/>
    <w:rsid w:val="002C7852"/>
    <w:rsid w:val="00304D33"/>
    <w:rsid w:val="00326F90"/>
    <w:rsid w:val="004A71DA"/>
    <w:rsid w:val="005810D8"/>
    <w:rsid w:val="00603950"/>
    <w:rsid w:val="00636547"/>
    <w:rsid w:val="007D4341"/>
    <w:rsid w:val="0080030B"/>
    <w:rsid w:val="0083360E"/>
    <w:rsid w:val="008E55AD"/>
    <w:rsid w:val="00A8098A"/>
    <w:rsid w:val="00AA1D8D"/>
    <w:rsid w:val="00AC1422"/>
    <w:rsid w:val="00B47730"/>
    <w:rsid w:val="00BD2CE3"/>
    <w:rsid w:val="00C13CAF"/>
    <w:rsid w:val="00CA45AB"/>
    <w:rsid w:val="00CB0664"/>
    <w:rsid w:val="00D70CD4"/>
    <w:rsid w:val="00D96C5C"/>
    <w:rsid w:val="00DE483E"/>
    <w:rsid w:val="00E022B0"/>
    <w:rsid w:val="00E2230F"/>
    <w:rsid w:val="00E54FAA"/>
    <w:rsid w:val="00F23F80"/>
    <w:rsid w:val="00F44A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955A82"/>
  <w14:defaultImageDpi w14:val="300"/>
  <w15:docId w15:val="{88DEC54E-907E-4DCA-9282-89CBDD617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4A71DA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A71D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D70CD4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336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styleId="CdigoHTML">
    <w:name w:val="HTML Code"/>
    <w:basedOn w:val="Fuentedeprrafopredeter"/>
    <w:uiPriority w:val="99"/>
    <w:semiHidden/>
    <w:unhideWhenUsed/>
    <w:rsid w:val="0083360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JD6VNRdGl98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hyperlink" Target="https://www.youtube.com/watch?v=OMzOK7V0k3Q" TargetMode="Externa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hyperlink" Target="https://www.youtube.com/watch?v=xJzzu7MVZXw" TargetMode="External"/><Relationship Id="rId11" Type="http://schemas.openxmlformats.org/officeDocument/2006/relationships/hyperlink" Target="https://www.youtube.com/watch?v=a6j75jktToU" TargetMode="External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theme" Target="theme/theme1.xml"/><Relationship Id="rId10" Type="http://schemas.openxmlformats.org/officeDocument/2006/relationships/hyperlink" Target="https://www.youtube.com/watch?v=Atpj2UsF65M" TargetMode="Externa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NiapDp6dT8w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8</Pages>
  <Words>1231</Words>
  <Characters>6771</Characters>
  <Application>Microsoft Office Word</Application>
  <DocSecurity>0</DocSecurity>
  <Lines>56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7987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ERIK SANTIAGO ALEGRIA ROJAS</cp:lastModifiedBy>
  <cp:revision>14</cp:revision>
  <dcterms:created xsi:type="dcterms:W3CDTF">2026-10-26T16:06:00Z</dcterms:created>
  <dcterms:modified xsi:type="dcterms:W3CDTF">2026-10-28T02:42:00Z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2026-10-26T16:04:20Z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044a0014-6ba5-4561-b1a0-b413e90da1f7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